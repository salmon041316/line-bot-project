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第八章 資料庫設計</w:t>
      </w:r>
    </w:p>
    <w:p>
      <w:pPr>
        <w:pStyle w:val="Heading2"/>
      </w:pPr>
      <w:r>
        <w:t>8-1 資料庫關聯圖</w:t>
      </w:r>
    </w:p>
    <w:p>
      <w:r>
        <w:t>本系統使用 SQLite 資料庫（bot_data.db），共包含 6 張資料表：toilets（公廁主資料）、reviews（評價）、favorites（收藏）、coupons（折價券）、user_coupons（使用者錢包）及 admins（管理員與廠商帳號）。系統未另建會員資料表，使用者以 LINE userId 識別。資料表之間以欄位值進行邏輯關聯，並由程式負責檢查參考關係，關聯如圖8-1-1所示。</w:t>
      </w:r>
    </w:p>
    <w:p>
      <w:pPr>
        <w:keepNext/>
        <w:ind w:firstLineChars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42803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280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圖標號"/>
      </w:pPr>
      <w:r>
        <w:t>圖8-1-1 資料庫關聯圖</w:t>
      </w:r>
    </w:p>
    <w:p>
      <w:r>
        <w:t>各資料表之欄位數、資料筆數、主鍵及建立程式如表8-1-1所示。其中 coupons、user_coupons、admins 三張表由程式於伺服器執行時建立，本地資料庫檔中尚無資料，故筆數以「—」表示；toilets 表未設主鍵，以內容不重複的 number（公廁編號）識別。</w:t>
      </w:r>
    </w:p>
    <w:p>
      <w:pPr>
        <w:pStyle w:val="表標號"/>
      </w:pPr>
      <w:r>
        <w:t>表8-1-1 資料表總覽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1644"/>
        <w:gridCol w:w="1360"/>
        <w:gridCol w:w="1077"/>
        <w:gridCol w:w="1247"/>
        <w:gridCol w:w="1020"/>
        <w:gridCol w:w="3858"/>
      </w:tblGrid>
      <w:tr>
        <w:trPr>
          <w:tblHeader w:val="true"/>
          <w:cantSplit w:val="true"/>
        </w:trPr>
        <w:tc>
          <w:tcPr>
            <w:tcW w:type="dxa" w:w="1644"/>
            <w:vAlign w:val="center"/>
            <w:shd w:val="clear" w:color="auto" w:fill="1F4E79"/>
          </w:tcPr>
          <w:p>
            <w:pPr>
              <w:pStyle w:val="表格內文"/>
              <w:jc w:val="center"/>
            </w:pPr>
            <w:r>
              <w:rPr>
                <w:b/>
                <w:color w:val="FFFFFF"/>
              </w:rPr>
              <w:t>資料表名稱</w:t>
            </w:r>
          </w:p>
        </w:tc>
        <w:tc>
          <w:tcPr>
            <w:tcW w:type="dxa" w:w="1360"/>
            <w:vAlign w:val="center"/>
            <w:shd w:val="clear" w:color="auto" w:fill="1F4E79"/>
          </w:tcPr>
          <w:p>
            <w:pPr>
              <w:pStyle w:val="表格內文"/>
              <w:jc w:val="center"/>
            </w:pPr>
            <w:r>
              <w:rPr>
                <w:b/>
                <w:color w:val="FFFFFF"/>
              </w:rPr>
              <w:t>中文名稱</w:t>
            </w:r>
          </w:p>
        </w:tc>
        <w:tc>
          <w:tcPr>
            <w:tcW w:type="dxa" w:w="1077"/>
            <w:vAlign w:val="center"/>
            <w:shd w:val="clear" w:color="auto" w:fill="1F4E79"/>
          </w:tcPr>
          <w:p>
            <w:pPr>
              <w:pStyle w:val="表格內文"/>
              <w:jc w:val="center"/>
            </w:pPr>
            <w:r>
              <w:rPr>
                <w:b/>
                <w:color w:val="FFFFFF"/>
              </w:rPr>
              <w:t>欄位數</w:t>
            </w:r>
          </w:p>
        </w:tc>
        <w:tc>
          <w:tcPr>
            <w:tcW w:type="dxa" w:w="1247"/>
            <w:vAlign w:val="center"/>
            <w:shd w:val="clear" w:color="auto" w:fill="1F4E79"/>
          </w:tcPr>
          <w:p>
            <w:pPr>
              <w:pStyle w:val="表格內文"/>
              <w:jc w:val="center"/>
            </w:pPr>
            <w:r>
              <w:rPr>
                <w:b/>
                <w:color w:val="FFFFFF"/>
              </w:rPr>
              <w:t>目前筆數</w:t>
            </w:r>
          </w:p>
        </w:tc>
        <w:tc>
          <w:tcPr>
            <w:tcW w:type="dxa" w:w="1020"/>
            <w:vAlign w:val="center"/>
            <w:shd w:val="clear" w:color="auto" w:fill="1F4E79"/>
          </w:tcPr>
          <w:p>
            <w:pPr>
              <w:pStyle w:val="表格內文"/>
              <w:jc w:val="center"/>
            </w:pPr>
            <w:r>
              <w:rPr>
                <w:b/>
                <w:color w:val="FFFFFF"/>
              </w:rPr>
              <w:t>主鍵</w:t>
            </w:r>
          </w:p>
        </w:tc>
        <w:tc>
          <w:tcPr>
            <w:tcW w:type="dxa" w:w="3858"/>
            <w:vAlign w:val="center"/>
            <w:shd w:val="clear" w:color="auto" w:fill="1F4E79"/>
          </w:tcPr>
          <w:p>
            <w:pPr>
              <w:pStyle w:val="表格內文"/>
              <w:jc w:val="center"/>
            </w:pPr>
            <w:r>
              <w:rPr>
                <w:b/>
                <w:color w:val="FFFFFF"/>
              </w:rPr>
              <w:t>建立程式</w:t>
            </w:r>
          </w:p>
        </w:tc>
      </w:tr>
      <w:tr>
        <w:trPr>
          <w:cantSplit w:val="true"/>
        </w:trPr>
        <w:tc>
          <w:tcPr>
            <w:tcW w:type="dxa" w:w="1644"/>
            <w:vAlign w:val="center"/>
          </w:tcPr>
          <w:p>
            <w:pPr>
              <w:pStyle w:val="表格內文"/>
            </w:pPr>
            <w:r>
              <w:t>toilets</w:t>
            </w:r>
          </w:p>
        </w:tc>
        <w:tc>
          <w:tcPr>
            <w:tcW w:type="dxa" w:w="1360"/>
            <w:vAlign w:val="center"/>
          </w:tcPr>
          <w:p>
            <w:pPr>
              <w:pStyle w:val="表格內文"/>
            </w:pPr>
            <w:r>
              <w:t>公廁主資料</w:t>
            </w:r>
          </w:p>
        </w:tc>
        <w:tc>
          <w:tcPr>
            <w:tcW w:type="dxa" w:w="1077"/>
            <w:vAlign w:val="center"/>
          </w:tcPr>
          <w:p>
            <w:pPr>
              <w:pStyle w:val="表格內文"/>
            </w:pPr>
            <w:r>
              <w:t>14</w:t>
            </w:r>
          </w:p>
        </w:tc>
        <w:tc>
          <w:tcPr>
            <w:tcW w:type="dxa" w:w="1247"/>
            <w:vAlign w:val="center"/>
          </w:tcPr>
          <w:p>
            <w:pPr>
              <w:pStyle w:val="表格內文"/>
            </w:pPr>
            <w:r>
              <w:t>46,198</w:t>
            </w:r>
          </w:p>
        </w:tc>
        <w:tc>
          <w:tcPr>
            <w:tcW w:type="dxa" w:w="1020"/>
            <w:vAlign w:val="center"/>
          </w:tcPr>
          <w:p>
            <w:pPr>
              <w:pStyle w:val="表格內文"/>
            </w:pPr>
            <w:r>
              <w:t>無</w:t>
            </w:r>
          </w:p>
        </w:tc>
        <w:tc>
          <w:tcPr>
            <w:tcW w:type="dxa" w:w="3858"/>
            <w:vAlign w:val="center"/>
          </w:tcPr>
          <w:p>
            <w:pPr>
              <w:pStyle w:val="表格內文"/>
            </w:pPr>
            <w:r>
              <w:t>由 toilets.csv 匯入</w:t>
            </w:r>
          </w:p>
        </w:tc>
      </w:tr>
      <w:tr>
        <w:trPr>
          <w:cantSplit w:val="true"/>
        </w:trPr>
        <w:tc>
          <w:tcPr>
            <w:tcW w:type="dxa" w:w="1644"/>
            <w:vAlign w:val="center"/>
            <w:shd w:val="clear" w:color="auto" w:fill="F2F2F2"/>
          </w:tcPr>
          <w:p>
            <w:pPr>
              <w:pStyle w:val="表格內文"/>
            </w:pPr>
            <w:r>
              <w:t>reviews</w:t>
            </w:r>
          </w:p>
        </w:tc>
        <w:tc>
          <w:tcPr>
            <w:tcW w:type="dxa" w:w="1360"/>
            <w:vAlign w:val="center"/>
            <w:shd w:val="clear" w:color="auto" w:fill="F2F2F2"/>
          </w:tcPr>
          <w:p>
            <w:pPr>
              <w:pStyle w:val="表格內文"/>
            </w:pPr>
            <w:r>
              <w:t>評價</w:t>
            </w:r>
          </w:p>
        </w:tc>
        <w:tc>
          <w:tcPr>
            <w:tcW w:type="dxa" w:w="1077"/>
            <w:vAlign w:val="center"/>
            <w:shd w:val="clear" w:color="auto" w:fill="F2F2F2"/>
          </w:tcPr>
          <w:p>
            <w:pPr>
              <w:pStyle w:val="表格內文"/>
            </w:pPr>
            <w:r>
              <w:t>6</w:t>
            </w:r>
          </w:p>
        </w:tc>
        <w:tc>
          <w:tcPr>
            <w:tcW w:type="dxa" w:w="1247"/>
            <w:vAlign w:val="center"/>
            <w:shd w:val="clear" w:color="auto" w:fill="F2F2F2"/>
          </w:tcPr>
          <w:p>
            <w:pPr>
              <w:pStyle w:val="表格內文"/>
            </w:pPr>
            <w:r>
              <w:t>0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pStyle w:val="表格內文"/>
            </w:pPr>
            <w:r>
              <w:t>id</w:t>
            </w:r>
          </w:p>
        </w:tc>
        <w:tc>
          <w:tcPr>
            <w:tcW w:type="dxa" w:w="3858"/>
            <w:vAlign w:val="center"/>
            <w:shd w:val="clear" w:color="auto" w:fill="F2F2F2"/>
          </w:tcPr>
          <w:p>
            <w:pPr>
              <w:pStyle w:val="表格內文"/>
            </w:pPr>
            <w:r>
              <w:t>add_review_table.py、review_logic.py</w:t>
            </w:r>
          </w:p>
        </w:tc>
      </w:tr>
      <w:tr>
        <w:trPr>
          <w:cantSplit w:val="true"/>
        </w:trPr>
        <w:tc>
          <w:tcPr>
            <w:tcW w:type="dxa" w:w="1644"/>
            <w:vAlign w:val="center"/>
          </w:tcPr>
          <w:p>
            <w:pPr>
              <w:pStyle w:val="表格內文"/>
            </w:pPr>
            <w:r>
              <w:t>favorites</w:t>
            </w:r>
          </w:p>
        </w:tc>
        <w:tc>
          <w:tcPr>
            <w:tcW w:type="dxa" w:w="1360"/>
            <w:vAlign w:val="center"/>
          </w:tcPr>
          <w:p>
            <w:pPr>
              <w:pStyle w:val="表格內文"/>
            </w:pPr>
            <w:r>
              <w:t>收藏</w:t>
            </w:r>
          </w:p>
        </w:tc>
        <w:tc>
          <w:tcPr>
            <w:tcW w:type="dxa" w:w="1077"/>
            <w:vAlign w:val="center"/>
          </w:tcPr>
          <w:p>
            <w:pPr>
              <w:pStyle w:val="表格內文"/>
            </w:pPr>
            <w:r>
              <w:t>3</w:t>
            </w:r>
          </w:p>
        </w:tc>
        <w:tc>
          <w:tcPr>
            <w:tcW w:type="dxa" w:w="1247"/>
            <w:vAlign w:val="center"/>
          </w:tcPr>
          <w:p>
            <w:pPr>
              <w:pStyle w:val="表格內文"/>
            </w:pPr>
            <w:r>
              <w:t>2（測試資料）</w:t>
            </w:r>
          </w:p>
        </w:tc>
        <w:tc>
          <w:tcPr>
            <w:tcW w:type="dxa" w:w="1020"/>
            <w:vAlign w:val="center"/>
          </w:tcPr>
          <w:p>
            <w:pPr>
              <w:pStyle w:val="表格內文"/>
            </w:pPr>
            <w:r>
              <w:t>id</w:t>
            </w:r>
          </w:p>
        </w:tc>
        <w:tc>
          <w:tcPr>
            <w:tcW w:type="dxa" w:w="3858"/>
            <w:vAlign w:val="center"/>
          </w:tcPr>
          <w:p>
            <w:pPr>
              <w:pStyle w:val="表格內文"/>
            </w:pPr>
            <w:r>
              <w:t>favorite_logic.py › init_db()</w:t>
            </w:r>
          </w:p>
        </w:tc>
      </w:tr>
      <w:tr>
        <w:trPr>
          <w:cantSplit w:val="true"/>
        </w:trPr>
        <w:tc>
          <w:tcPr>
            <w:tcW w:type="dxa" w:w="1644"/>
            <w:vAlign w:val="center"/>
            <w:shd w:val="clear" w:color="auto" w:fill="F2F2F2"/>
          </w:tcPr>
          <w:p>
            <w:pPr>
              <w:pStyle w:val="表格內文"/>
            </w:pPr>
            <w:r>
              <w:t>coupons</w:t>
            </w:r>
          </w:p>
        </w:tc>
        <w:tc>
          <w:tcPr>
            <w:tcW w:type="dxa" w:w="1360"/>
            <w:vAlign w:val="center"/>
            <w:shd w:val="clear" w:color="auto" w:fill="F2F2F2"/>
          </w:tcPr>
          <w:p>
            <w:pPr>
              <w:pStyle w:val="表格內文"/>
            </w:pPr>
            <w:r>
              <w:t>折價券</w:t>
            </w:r>
          </w:p>
        </w:tc>
        <w:tc>
          <w:tcPr>
            <w:tcW w:type="dxa" w:w="1077"/>
            <w:vAlign w:val="center"/>
            <w:shd w:val="clear" w:color="auto" w:fill="F2F2F2"/>
          </w:tcPr>
          <w:p>
            <w:pPr>
              <w:pStyle w:val="表格內文"/>
            </w:pPr>
            <w:r>
              <w:t>7</w:t>
            </w:r>
          </w:p>
        </w:tc>
        <w:tc>
          <w:tcPr>
            <w:tcW w:type="dxa" w:w="1247"/>
            <w:vAlign w:val="center"/>
            <w:shd w:val="clear" w:color="auto" w:fill="F2F2F2"/>
          </w:tcPr>
          <w:p>
            <w:pPr>
              <w:pStyle w:val="表格內文"/>
            </w:pPr>
            <w:r>
              <w:t>—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pStyle w:val="表格內文"/>
            </w:pPr>
            <w:r>
              <w:t>id</w:t>
            </w:r>
          </w:p>
        </w:tc>
        <w:tc>
          <w:tcPr>
            <w:tcW w:type="dxa" w:w="3858"/>
            <w:vAlign w:val="center"/>
            <w:shd w:val="clear" w:color="auto" w:fill="F2F2F2"/>
          </w:tcPr>
          <w:p>
            <w:pPr>
              <w:pStyle w:val="表格內文"/>
            </w:pPr>
            <w:r>
              <w:t>review_logic.py › setup_coupons_table()</w:t>
            </w:r>
          </w:p>
        </w:tc>
      </w:tr>
      <w:tr>
        <w:trPr>
          <w:cantSplit w:val="true"/>
        </w:trPr>
        <w:tc>
          <w:tcPr>
            <w:tcW w:type="dxa" w:w="1644"/>
            <w:vAlign w:val="center"/>
          </w:tcPr>
          <w:p>
            <w:pPr>
              <w:pStyle w:val="表格內文"/>
            </w:pPr>
            <w:r>
              <w:t>user_coupons</w:t>
            </w:r>
          </w:p>
        </w:tc>
        <w:tc>
          <w:tcPr>
            <w:tcW w:type="dxa" w:w="1360"/>
            <w:vAlign w:val="center"/>
          </w:tcPr>
          <w:p>
            <w:pPr>
              <w:pStyle w:val="表格內文"/>
            </w:pPr>
            <w:r>
              <w:t>使用者錢包</w:t>
            </w:r>
          </w:p>
        </w:tc>
        <w:tc>
          <w:tcPr>
            <w:tcW w:type="dxa" w:w="1077"/>
            <w:vAlign w:val="center"/>
          </w:tcPr>
          <w:p>
            <w:pPr>
              <w:pStyle w:val="表格內文"/>
            </w:pPr>
            <w:r>
              <w:t>6</w:t>
            </w:r>
          </w:p>
        </w:tc>
        <w:tc>
          <w:tcPr>
            <w:tcW w:type="dxa" w:w="1247"/>
            <w:vAlign w:val="center"/>
          </w:tcPr>
          <w:p>
            <w:pPr>
              <w:pStyle w:val="表格內文"/>
            </w:pPr>
            <w:r>
              <w:t>—</w:t>
            </w:r>
          </w:p>
        </w:tc>
        <w:tc>
          <w:tcPr>
            <w:tcW w:type="dxa" w:w="1020"/>
            <w:vAlign w:val="center"/>
          </w:tcPr>
          <w:p>
            <w:pPr>
              <w:pStyle w:val="表格內文"/>
            </w:pPr>
            <w:r>
              <w:t>id</w:t>
            </w:r>
          </w:p>
        </w:tc>
        <w:tc>
          <w:tcPr>
            <w:tcW w:type="dxa" w:w="3858"/>
            <w:vAlign w:val="center"/>
          </w:tcPr>
          <w:p>
            <w:pPr>
              <w:pStyle w:val="表格內文"/>
            </w:pPr>
            <w:r>
              <w:t>review_logic.py › setup_user_coupons_table()</w:t>
            </w:r>
          </w:p>
        </w:tc>
      </w:tr>
      <w:tr>
        <w:trPr>
          <w:cantSplit w:val="true"/>
        </w:trPr>
        <w:tc>
          <w:tcPr>
            <w:tcW w:type="dxa" w:w="1644"/>
            <w:vAlign w:val="center"/>
            <w:shd w:val="clear" w:color="auto" w:fill="F2F2F2"/>
          </w:tcPr>
          <w:p>
            <w:pPr>
              <w:pStyle w:val="表格內文"/>
            </w:pPr>
            <w:r>
              <w:t>admins</w:t>
            </w:r>
          </w:p>
        </w:tc>
        <w:tc>
          <w:tcPr>
            <w:tcW w:type="dxa" w:w="1360"/>
            <w:vAlign w:val="center"/>
            <w:shd w:val="clear" w:color="auto" w:fill="F2F2F2"/>
          </w:tcPr>
          <w:p>
            <w:pPr>
              <w:pStyle w:val="表格內文"/>
            </w:pPr>
            <w:r>
              <w:t>管理員與廠商帳號</w:t>
            </w:r>
          </w:p>
        </w:tc>
        <w:tc>
          <w:tcPr>
            <w:tcW w:type="dxa" w:w="1077"/>
            <w:vAlign w:val="center"/>
            <w:shd w:val="clear" w:color="auto" w:fill="F2F2F2"/>
          </w:tcPr>
          <w:p>
            <w:pPr>
              <w:pStyle w:val="表格內文"/>
            </w:pPr>
            <w:r>
              <w:t>3</w:t>
            </w:r>
          </w:p>
        </w:tc>
        <w:tc>
          <w:tcPr>
            <w:tcW w:type="dxa" w:w="1247"/>
            <w:vAlign w:val="center"/>
            <w:shd w:val="clear" w:color="auto" w:fill="F2F2F2"/>
          </w:tcPr>
          <w:p>
            <w:pPr>
              <w:pStyle w:val="表格內文"/>
            </w:pPr>
            <w:r>
              <w:t>—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pStyle w:val="表格內文"/>
            </w:pPr>
            <w:r>
              <w:t>id</w:t>
            </w:r>
          </w:p>
        </w:tc>
        <w:tc>
          <w:tcPr>
            <w:tcW w:type="dxa" w:w="3858"/>
            <w:vAlign w:val="center"/>
            <w:shd w:val="clear" w:color="auto" w:fill="F2F2F2"/>
          </w:tcPr>
          <w:p>
            <w:pPr>
              <w:pStyle w:val="表格內文"/>
            </w:pPr>
            <w:r>
              <w:t>main.py › init_admin_account()、api_create_admin_account()</w:t>
            </w:r>
          </w:p>
        </w:tc>
      </w:tr>
    </w:tbl>
    <w:p/>
    <w:p>
      <w:r>
        <w:t>資料表之間的參考關係如表8-1-2所示，皆為一對多（1：N）關聯。</w:t>
      </w:r>
    </w:p>
    <w:p>
      <w:pPr>
        <w:pStyle w:val="表標號"/>
      </w:pPr>
      <w:r>
        <w:t>表8-1-2 參考關係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1458"/>
        <w:gridCol w:w="1233"/>
        <w:gridCol w:w="1794"/>
        <w:gridCol w:w="1458"/>
        <w:gridCol w:w="4263"/>
      </w:tblGrid>
      <w:tr>
        <w:trPr>
          <w:tblHeader w:val="true"/>
          <w:cantSplit w:val="true"/>
        </w:trPr>
        <w:tc>
          <w:tcPr>
            <w:tcW w:type="dxa" w:w="1458"/>
            <w:vAlign w:val="center"/>
            <w:shd w:val="clear" w:color="auto" w:fill="1F4E79"/>
          </w:tcPr>
          <w:p>
            <w:pPr>
              <w:pStyle w:val="表格內文"/>
              <w:jc w:val="center"/>
            </w:pPr>
            <w:r>
              <w:rPr>
                <w:b/>
                <w:color w:val="FFFFFF"/>
              </w:rPr>
              <w:t>主表（1）</w:t>
            </w:r>
          </w:p>
        </w:tc>
        <w:tc>
          <w:tcPr>
            <w:tcW w:type="dxa" w:w="1233"/>
            <w:vAlign w:val="center"/>
            <w:shd w:val="clear" w:color="auto" w:fill="1F4E79"/>
          </w:tcPr>
          <w:p>
            <w:pPr>
              <w:pStyle w:val="表格內文"/>
              <w:jc w:val="center"/>
            </w:pPr>
            <w:r>
              <w:rPr>
                <w:b/>
                <w:color w:val="FFFFFF"/>
              </w:rPr>
              <w:t>關聯欄位</w:t>
            </w:r>
          </w:p>
        </w:tc>
        <w:tc>
          <w:tcPr>
            <w:tcW w:type="dxa" w:w="1794"/>
            <w:vAlign w:val="center"/>
            <w:shd w:val="clear" w:color="auto" w:fill="1F4E79"/>
          </w:tcPr>
          <w:p>
            <w:pPr>
              <w:pStyle w:val="表格內文"/>
              <w:jc w:val="center"/>
            </w:pPr>
            <w:r>
              <w:rPr>
                <w:b/>
                <w:color w:val="FFFFFF"/>
              </w:rPr>
              <w:t>子表（N）</w:t>
            </w:r>
          </w:p>
        </w:tc>
        <w:tc>
          <w:tcPr>
            <w:tcW w:type="dxa" w:w="1458"/>
            <w:vAlign w:val="center"/>
            <w:shd w:val="clear" w:color="auto" w:fill="1F4E79"/>
          </w:tcPr>
          <w:p>
            <w:pPr>
              <w:pStyle w:val="表格內文"/>
              <w:jc w:val="center"/>
            </w:pPr>
            <w:r>
              <w:rPr>
                <w:b/>
                <w:color w:val="FFFFFF"/>
              </w:rPr>
              <w:t>外鍵欄位</w:t>
            </w:r>
          </w:p>
        </w:tc>
        <w:tc>
          <w:tcPr>
            <w:tcW w:type="dxa" w:w="4263"/>
            <w:vAlign w:val="center"/>
            <w:shd w:val="clear" w:color="auto" w:fill="1F4E79"/>
          </w:tcPr>
          <w:p>
            <w:pPr>
              <w:pStyle w:val="表格內文"/>
              <w:jc w:val="center"/>
            </w:pPr>
            <w:r>
              <w:rPr>
                <w:b/>
                <w:color w:val="FFFFFF"/>
              </w:rPr>
              <w:t>說明</w:t>
            </w:r>
          </w:p>
        </w:tc>
      </w:tr>
      <w:tr>
        <w:trPr>
          <w:cantSplit w:val="true"/>
        </w:trPr>
        <w:tc>
          <w:tcPr>
            <w:tcW w:type="dxa" w:w="1458"/>
            <w:vAlign w:val="center"/>
          </w:tcPr>
          <w:p>
            <w:pPr>
              <w:pStyle w:val="表格內文"/>
            </w:pPr>
            <w:r>
              <w:t>toilets</w:t>
            </w:r>
          </w:p>
        </w:tc>
        <w:tc>
          <w:tcPr>
            <w:tcW w:type="dxa" w:w="1233"/>
            <w:vAlign w:val="center"/>
          </w:tcPr>
          <w:p>
            <w:pPr>
              <w:pStyle w:val="表格內文"/>
            </w:pPr>
            <w:r>
              <w:t>name</w:t>
            </w:r>
          </w:p>
        </w:tc>
        <w:tc>
          <w:tcPr>
            <w:tcW w:type="dxa" w:w="1794"/>
            <w:vAlign w:val="center"/>
          </w:tcPr>
          <w:p>
            <w:pPr>
              <w:pStyle w:val="表格內文"/>
            </w:pPr>
            <w:r>
              <w:t>reviews</w:t>
            </w:r>
          </w:p>
        </w:tc>
        <w:tc>
          <w:tcPr>
            <w:tcW w:type="dxa" w:w="1458"/>
            <w:vAlign w:val="center"/>
          </w:tcPr>
          <w:p>
            <w:pPr>
              <w:pStyle w:val="表格內文"/>
            </w:pPr>
            <w:r>
              <w:t>toilet_name</w:t>
            </w:r>
          </w:p>
        </w:tc>
        <w:tc>
          <w:tcPr>
            <w:tcW w:type="dxa" w:w="4263"/>
            <w:vAlign w:val="center"/>
          </w:tcPr>
          <w:p>
            <w:pPr>
              <w:pStyle w:val="表格內文"/>
            </w:pPr>
            <w:r>
              <w:t>一間廁所可有多筆評價</w:t>
            </w:r>
          </w:p>
        </w:tc>
      </w:tr>
      <w:tr>
        <w:trPr>
          <w:cantSplit w:val="true"/>
        </w:trPr>
        <w:tc>
          <w:tcPr>
            <w:tcW w:type="dxa" w:w="1458"/>
            <w:vAlign w:val="center"/>
            <w:shd w:val="clear" w:color="auto" w:fill="F2F2F2"/>
          </w:tcPr>
          <w:p>
            <w:pPr>
              <w:pStyle w:val="表格內文"/>
            </w:pPr>
            <w:r>
              <w:t>toilets</w:t>
            </w:r>
          </w:p>
        </w:tc>
        <w:tc>
          <w:tcPr>
            <w:tcW w:type="dxa" w:w="1233"/>
            <w:vAlign w:val="center"/>
            <w:shd w:val="clear" w:color="auto" w:fill="F2F2F2"/>
          </w:tcPr>
          <w:p>
            <w:pPr>
              <w:pStyle w:val="表格內文"/>
            </w:pPr>
            <w:r>
              <w:t>name</w:t>
            </w:r>
          </w:p>
        </w:tc>
        <w:tc>
          <w:tcPr>
            <w:tcW w:type="dxa" w:w="1794"/>
            <w:vAlign w:val="center"/>
            <w:shd w:val="clear" w:color="auto" w:fill="F2F2F2"/>
          </w:tcPr>
          <w:p>
            <w:pPr>
              <w:pStyle w:val="表格內文"/>
            </w:pPr>
            <w:r>
              <w:t>favorites</w:t>
            </w:r>
          </w:p>
        </w:tc>
        <w:tc>
          <w:tcPr>
            <w:tcW w:type="dxa" w:w="1458"/>
            <w:vAlign w:val="center"/>
            <w:shd w:val="clear" w:color="auto" w:fill="F2F2F2"/>
          </w:tcPr>
          <w:p>
            <w:pPr>
              <w:pStyle w:val="表格內文"/>
            </w:pPr>
            <w:r>
              <w:t>toilet_id</w:t>
            </w:r>
          </w:p>
        </w:tc>
        <w:tc>
          <w:tcPr>
            <w:tcW w:type="dxa" w:w="4263"/>
            <w:vAlign w:val="center"/>
            <w:shd w:val="clear" w:color="auto" w:fill="F2F2F2"/>
          </w:tcPr>
          <w:p>
            <w:pPr>
              <w:pStyle w:val="表格內文"/>
            </w:pPr>
            <w:r>
              <w:t>一間廁所可被多位使用者收藏（程式存入的是廁所名稱）</w:t>
            </w:r>
          </w:p>
        </w:tc>
      </w:tr>
      <w:tr>
        <w:trPr>
          <w:cantSplit w:val="true"/>
        </w:trPr>
        <w:tc>
          <w:tcPr>
            <w:tcW w:type="dxa" w:w="1458"/>
            <w:vAlign w:val="center"/>
          </w:tcPr>
          <w:p>
            <w:pPr>
              <w:pStyle w:val="表格內文"/>
            </w:pPr>
            <w:r>
              <w:t>LINE 使用者</w:t>
            </w:r>
          </w:p>
        </w:tc>
        <w:tc>
          <w:tcPr>
            <w:tcW w:type="dxa" w:w="1233"/>
            <w:vAlign w:val="center"/>
          </w:tcPr>
          <w:p>
            <w:pPr>
              <w:pStyle w:val="表格內文"/>
            </w:pPr>
            <w:r>
              <w:t>user_id</w:t>
            </w:r>
          </w:p>
        </w:tc>
        <w:tc>
          <w:tcPr>
            <w:tcW w:type="dxa" w:w="1794"/>
            <w:vAlign w:val="center"/>
          </w:tcPr>
          <w:p>
            <w:pPr>
              <w:pStyle w:val="表格內文"/>
            </w:pPr>
            <w:r>
              <w:t>reviews</w:t>
            </w:r>
          </w:p>
        </w:tc>
        <w:tc>
          <w:tcPr>
            <w:tcW w:type="dxa" w:w="1458"/>
            <w:vAlign w:val="center"/>
          </w:tcPr>
          <w:p>
            <w:pPr>
              <w:pStyle w:val="表格內文"/>
            </w:pPr>
            <w:r>
              <w:t>user_id</w:t>
            </w:r>
          </w:p>
        </w:tc>
        <w:tc>
          <w:tcPr>
            <w:tcW w:type="dxa" w:w="4263"/>
            <w:vAlign w:val="center"/>
          </w:tcPr>
          <w:p>
            <w:pPr>
              <w:pStyle w:val="表格內文"/>
            </w:pPr>
            <w:r>
              <w:t>一位使用者可留多筆評價</w:t>
            </w:r>
          </w:p>
        </w:tc>
      </w:tr>
      <w:tr>
        <w:trPr>
          <w:cantSplit w:val="true"/>
        </w:trPr>
        <w:tc>
          <w:tcPr>
            <w:tcW w:type="dxa" w:w="1458"/>
            <w:vAlign w:val="center"/>
            <w:shd w:val="clear" w:color="auto" w:fill="F2F2F2"/>
          </w:tcPr>
          <w:p>
            <w:pPr>
              <w:pStyle w:val="表格內文"/>
            </w:pPr>
            <w:r>
              <w:t>LINE 使用者</w:t>
            </w:r>
          </w:p>
        </w:tc>
        <w:tc>
          <w:tcPr>
            <w:tcW w:type="dxa" w:w="1233"/>
            <w:vAlign w:val="center"/>
            <w:shd w:val="clear" w:color="auto" w:fill="F2F2F2"/>
          </w:tcPr>
          <w:p>
            <w:pPr>
              <w:pStyle w:val="表格內文"/>
            </w:pPr>
            <w:r>
              <w:t>user_id</w:t>
            </w:r>
          </w:p>
        </w:tc>
        <w:tc>
          <w:tcPr>
            <w:tcW w:type="dxa" w:w="1794"/>
            <w:vAlign w:val="center"/>
            <w:shd w:val="clear" w:color="auto" w:fill="F2F2F2"/>
          </w:tcPr>
          <w:p>
            <w:pPr>
              <w:pStyle w:val="表格內文"/>
            </w:pPr>
            <w:r>
              <w:t>favorites</w:t>
            </w:r>
          </w:p>
        </w:tc>
        <w:tc>
          <w:tcPr>
            <w:tcW w:type="dxa" w:w="1458"/>
            <w:vAlign w:val="center"/>
            <w:shd w:val="clear" w:color="auto" w:fill="F2F2F2"/>
          </w:tcPr>
          <w:p>
            <w:pPr>
              <w:pStyle w:val="表格內文"/>
            </w:pPr>
            <w:r>
              <w:t>user_id</w:t>
            </w:r>
          </w:p>
        </w:tc>
        <w:tc>
          <w:tcPr>
            <w:tcW w:type="dxa" w:w="4263"/>
            <w:vAlign w:val="center"/>
            <w:shd w:val="clear" w:color="auto" w:fill="F2F2F2"/>
          </w:tcPr>
          <w:p>
            <w:pPr>
              <w:pStyle w:val="表格內文"/>
            </w:pPr>
            <w:r>
              <w:t>一位使用者可收藏多間廁所</w:t>
            </w:r>
          </w:p>
        </w:tc>
      </w:tr>
      <w:tr>
        <w:trPr>
          <w:cantSplit w:val="true"/>
        </w:trPr>
        <w:tc>
          <w:tcPr>
            <w:tcW w:type="dxa" w:w="1458"/>
            <w:vAlign w:val="center"/>
          </w:tcPr>
          <w:p>
            <w:pPr>
              <w:pStyle w:val="表格內文"/>
            </w:pPr>
            <w:r>
              <w:t>LINE 使用者</w:t>
            </w:r>
          </w:p>
        </w:tc>
        <w:tc>
          <w:tcPr>
            <w:tcW w:type="dxa" w:w="1233"/>
            <w:vAlign w:val="center"/>
          </w:tcPr>
          <w:p>
            <w:pPr>
              <w:pStyle w:val="表格內文"/>
            </w:pPr>
            <w:r>
              <w:t>user_id</w:t>
            </w:r>
          </w:p>
        </w:tc>
        <w:tc>
          <w:tcPr>
            <w:tcW w:type="dxa" w:w="1794"/>
            <w:vAlign w:val="center"/>
          </w:tcPr>
          <w:p>
            <w:pPr>
              <w:pStyle w:val="表格內文"/>
            </w:pPr>
            <w:r>
              <w:t>user_coupons</w:t>
            </w:r>
          </w:p>
        </w:tc>
        <w:tc>
          <w:tcPr>
            <w:tcW w:type="dxa" w:w="1458"/>
            <w:vAlign w:val="center"/>
          </w:tcPr>
          <w:p>
            <w:pPr>
              <w:pStyle w:val="表格內文"/>
            </w:pPr>
            <w:r>
              <w:t>user_id</w:t>
            </w:r>
          </w:p>
        </w:tc>
        <w:tc>
          <w:tcPr>
            <w:tcW w:type="dxa" w:w="4263"/>
            <w:vAlign w:val="center"/>
          </w:tcPr>
          <w:p>
            <w:pPr>
              <w:pStyle w:val="表格內文"/>
            </w:pPr>
            <w:r>
              <w:t>一位使用者可擁有多張折價券</w:t>
            </w:r>
          </w:p>
        </w:tc>
      </w:tr>
      <w:tr>
        <w:trPr>
          <w:cantSplit w:val="true"/>
        </w:trPr>
        <w:tc>
          <w:tcPr>
            <w:tcW w:type="dxa" w:w="1458"/>
            <w:vAlign w:val="center"/>
            <w:shd w:val="clear" w:color="auto" w:fill="F2F2F2"/>
          </w:tcPr>
          <w:p>
            <w:pPr>
              <w:pStyle w:val="表格內文"/>
            </w:pPr>
            <w:r>
              <w:t>coupons</w:t>
            </w:r>
          </w:p>
        </w:tc>
        <w:tc>
          <w:tcPr>
            <w:tcW w:type="dxa" w:w="1233"/>
            <w:vAlign w:val="center"/>
            <w:shd w:val="clear" w:color="auto" w:fill="F2F2F2"/>
          </w:tcPr>
          <w:p>
            <w:pPr>
              <w:pStyle w:val="表格內文"/>
            </w:pPr>
            <w:r>
              <w:t>id</w:t>
            </w:r>
          </w:p>
        </w:tc>
        <w:tc>
          <w:tcPr>
            <w:tcW w:type="dxa" w:w="1794"/>
            <w:vAlign w:val="center"/>
            <w:shd w:val="clear" w:color="auto" w:fill="F2F2F2"/>
          </w:tcPr>
          <w:p>
            <w:pPr>
              <w:pStyle w:val="表格內文"/>
            </w:pPr>
            <w:r>
              <w:t>user_coupons</w:t>
            </w:r>
          </w:p>
        </w:tc>
        <w:tc>
          <w:tcPr>
            <w:tcW w:type="dxa" w:w="1458"/>
            <w:vAlign w:val="center"/>
            <w:shd w:val="clear" w:color="auto" w:fill="F2F2F2"/>
          </w:tcPr>
          <w:p>
            <w:pPr>
              <w:pStyle w:val="表格內文"/>
            </w:pPr>
            <w:r>
              <w:t>coupon_id</w:t>
            </w:r>
          </w:p>
        </w:tc>
        <w:tc>
          <w:tcPr>
            <w:tcW w:type="dxa" w:w="4263"/>
            <w:vAlign w:val="center"/>
            <w:shd w:val="clear" w:color="auto" w:fill="F2F2F2"/>
          </w:tcPr>
          <w:p>
            <w:pPr>
              <w:pStyle w:val="表格內文"/>
            </w:pPr>
            <w:r>
              <w:t>一種折價券可發放給多位使用者</w:t>
            </w:r>
          </w:p>
        </w:tc>
      </w:tr>
      <w:tr>
        <w:trPr>
          <w:cantSplit w:val="true"/>
        </w:trPr>
        <w:tc>
          <w:tcPr>
            <w:tcW w:type="dxa" w:w="1458"/>
            <w:vAlign w:val="center"/>
          </w:tcPr>
          <w:p>
            <w:pPr>
              <w:pStyle w:val="表格內文"/>
            </w:pPr>
            <w:r>
              <w:t>admins</w:t>
            </w:r>
          </w:p>
        </w:tc>
        <w:tc>
          <w:tcPr>
            <w:tcW w:type="dxa" w:w="1233"/>
            <w:vAlign w:val="center"/>
          </w:tcPr>
          <w:p>
            <w:pPr>
              <w:pStyle w:val="表格內文"/>
            </w:pPr>
            <w:r>
              <w:t>id</w:t>
            </w:r>
          </w:p>
        </w:tc>
        <w:tc>
          <w:tcPr>
            <w:tcW w:type="dxa" w:w="1794"/>
            <w:vAlign w:val="center"/>
          </w:tcPr>
          <w:p>
            <w:pPr>
              <w:pStyle w:val="表格內文"/>
            </w:pPr>
            <w:r>
              <w:t>coupons</w:t>
            </w:r>
          </w:p>
        </w:tc>
        <w:tc>
          <w:tcPr>
            <w:tcW w:type="dxa" w:w="1458"/>
            <w:vAlign w:val="center"/>
          </w:tcPr>
          <w:p>
            <w:pPr>
              <w:pStyle w:val="表格內文"/>
            </w:pPr>
            <w:r>
              <w:t>admin_id</w:t>
            </w:r>
          </w:p>
        </w:tc>
        <w:tc>
          <w:tcPr>
            <w:tcW w:type="dxa" w:w="4263"/>
            <w:vAlign w:val="center"/>
          </w:tcPr>
          <w:p>
            <w:pPr>
              <w:pStyle w:val="表格內文"/>
            </w:pPr>
            <w:r>
              <w:t>一個廠商帳號可發布多種折價券，廠商只能管理自己發布的</w:t>
            </w:r>
          </w:p>
        </w:tc>
      </w:tr>
    </w:tbl>
    <w:p/>
    <w:p>
      <w:r>
        <w:t>各資料表之限制（Constraints）如表8-1-3所示，其中「程式檢查」為資料庫未宣告、由程式邏輯負責的限制。</w:t>
      </w:r>
    </w:p>
    <w:p>
      <w:pPr>
        <w:pStyle w:val="表標號"/>
      </w:pPr>
      <w:r>
        <w:t>表8-1-3 資料表限制（Constraints）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1794"/>
        <w:gridCol w:w="1794"/>
        <w:gridCol w:w="2916"/>
        <w:gridCol w:w="3702"/>
      </w:tblGrid>
      <w:tr>
        <w:trPr>
          <w:tblHeader w:val="true"/>
          <w:cantSplit w:val="true"/>
        </w:trPr>
        <w:tc>
          <w:tcPr>
            <w:tcW w:type="dxa" w:w="1794"/>
            <w:vAlign w:val="center"/>
            <w:shd w:val="clear" w:color="auto" w:fill="1F4E79"/>
          </w:tcPr>
          <w:p>
            <w:pPr>
              <w:pStyle w:val="表格內文"/>
              <w:jc w:val="center"/>
            </w:pPr>
            <w:r>
              <w:rPr>
                <w:b/>
                <w:color w:val="FFFFFF"/>
              </w:rPr>
              <w:t>資料表</w:t>
            </w:r>
          </w:p>
        </w:tc>
        <w:tc>
          <w:tcPr>
            <w:tcW w:type="dxa" w:w="1794"/>
            <w:vAlign w:val="center"/>
            <w:shd w:val="clear" w:color="auto" w:fill="1F4E79"/>
          </w:tcPr>
          <w:p>
            <w:pPr>
              <w:pStyle w:val="表格內文"/>
              <w:jc w:val="center"/>
            </w:pPr>
            <w:r>
              <w:rPr>
                <w:b/>
                <w:color w:val="FFFFFF"/>
              </w:rPr>
              <w:t>限制類型</w:t>
            </w:r>
          </w:p>
        </w:tc>
        <w:tc>
          <w:tcPr>
            <w:tcW w:type="dxa" w:w="2916"/>
            <w:vAlign w:val="center"/>
            <w:shd w:val="clear" w:color="auto" w:fill="1F4E79"/>
          </w:tcPr>
          <w:p>
            <w:pPr>
              <w:pStyle w:val="表格內文"/>
              <w:jc w:val="center"/>
            </w:pPr>
            <w:r>
              <w:rPr>
                <w:b/>
                <w:color w:val="FFFFFF"/>
              </w:rPr>
              <w:t>欄位</w:t>
            </w:r>
          </w:p>
        </w:tc>
        <w:tc>
          <w:tcPr>
            <w:tcW w:type="dxa" w:w="3702"/>
            <w:vAlign w:val="center"/>
            <w:shd w:val="clear" w:color="auto" w:fill="1F4E79"/>
          </w:tcPr>
          <w:p>
            <w:pPr>
              <w:pStyle w:val="表格內文"/>
              <w:jc w:val="center"/>
            </w:pPr>
            <w:r>
              <w:rPr>
                <w:b/>
                <w:color w:val="FFFFFF"/>
              </w:rPr>
              <w:t>說明</w:t>
            </w:r>
          </w:p>
        </w:tc>
      </w:tr>
      <w:tr>
        <w:trPr>
          <w:cantSplit w:val="true"/>
        </w:trPr>
        <w:tc>
          <w:tcPr>
            <w:tcW w:type="dxa" w:w="1794"/>
            <w:vAlign w:val="center"/>
          </w:tcPr>
          <w:p>
            <w:pPr>
              <w:pStyle w:val="表格內文"/>
            </w:pPr>
            <w:r>
              <w:t>toilets</w:t>
            </w:r>
          </w:p>
        </w:tc>
        <w:tc>
          <w:tcPr>
            <w:tcW w:type="dxa" w:w="1794"/>
            <w:vAlign w:val="center"/>
          </w:tcPr>
          <w:p>
            <w:pPr>
              <w:pStyle w:val="表格內文"/>
            </w:pPr>
            <w:r>
              <w:t>UNIQUE（資料內容）</w:t>
            </w:r>
          </w:p>
        </w:tc>
        <w:tc>
          <w:tcPr>
            <w:tcW w:type="dxa" w:w="2916"/>
            <w:vAlign w:val="center"/>
          </w:tcPr>
          <w:p>
            <w:pPr>
              <w:pStyle w:val="表格內文"/>
            </w:pPr>
            <w:r>
              <w:t>number</w:t>
            </w:r>
          </w:p>
        </w:tc>
        <w:tc>
          <w:tcPr>
            <w:tcW w:type="dxa" w:w="3702"/>
            <w:vAlign w:val="center"/>
          </w:tcPr>
          <w:p>
            <w:pPr>
              <w:pStyle w:val="表格內文"/>
            </w:pPr>
            <w:r>
              <w:t>公廁編號不重複</w:t>
            </w:r>
          </w:p>
        </w:tc>
      </w:tr>
      <w:tr>
        <w:trPr>
          <w:cantSplit w:val="true"/>
        </w:trPr>
        <w:tc>
          <w:tcPr>
            <w:tcW w:type="dxa" w:w="1794"/>
            <w:vAlign w:val="center"/>
            <w:shd w:val="clear" w:color="auto" w:fill="F2F2F2"/>
          </w:tcPr>
          <w:p>
            <w:pPr>
              <w:pStyle w:val="表格內文"/>
            </w:pPr>
            <w:r>
              <w:t>reviews</w:t>
            </w:r>
          </w:p>
        </w:tc>
        <w:tc>
          <w:tcPr>
            <w:tcW w:type="dxa" w:w="1794"/>
            <w:vAlign w:val="center"/>
            <w:shd w:val="clear" w:color="auto" w:fill="F2F2F2"/>
          </w:tcPr>
          <w:p>
            <w:pPr>
              <w:pStyle w:val="表格內文"/>
            </w:pPr>
            <w:r>
              <w:t>PRIMARY KEY</w:t>
            </w:r>
          </w:p>
        </w:tc>
        <w:tc>
          <w:tcPr>
            <w:tcW w:type="dxa" w:w="2916"/>
            <w:vAlign w:val="center"/>
            <w:shd w:val="clear" w:color="auto" w:fill="F2F2F2"/>
          </w:tcPr>
          <w:p>
            <w:pPr>
              <w:pStyle w:val="表格內文"/>
            </w:pPr>
            <w:r>
              <w:t>id</w:t>
            </w:r>
          </w:p>
        </w:tc>
        <w:tc>
          <w:tcPr>
            <w:tcW w:type="dxa" w:w="3702"/>
            <w:vAlign w:val="center"/>
            <w:shd w:val="clear" w:color="auto" w:fill="F2F2F2"/>
          </w:tcPr>
          <w:p>
            <w:pPr>
              <w:pStyle w:val="表格內文"/>
            </w:pPr>
            <w:r>
              <w:t>自動遞增（AUTOINCREMENT）</w:t>
            </w:r>
          </w:p>
        </w:tc>
      </w:tr>
      <w:tr>
        <w:trPr>
          <w:cantSplit w:val="true"/>
        </w:trPr>
        <w:tc>
          <w:tcPr>
            <w:tcW w:type="dxa" w:w="1794"/>
            <w:vAlign w:val="center"/>
          </w:tcPr>
          <w:p>
            <w:pPr>
              <w:pStyle w:val="表格內文"/>
            </w:pPr>
            <w:r>
              <w:t>reviews</w:t>
            </w:r>
          </w:p>
        </w:tc>
        <w:tc>
          <w:tcPr>
            <w:tcW w:type="dxa" w:w="1794"/>
            <w:vAlign w:val="center"/>
          </w:tcPr>
          <w:p>
            <w:pPr>
              <w:pStyle w:val="表格內文"/>
            </w:pPr>
            <w:r>
              <w:t>NOT NULL</w:t>
            </w:r>
          </w:p>
        </w:tc>
        <w:tc>
          <w:tcPr>
            <w:tcW w:type="dxa" w:w="2916"/>
            <w:vAlign w:val="center"/>
          </w:tcPr>
          <w:p>
            <w:pPr>
              <w:pStyle w:val="表格內文"/>
            </w:pPr>
            <w:r>
              <w:t>user_id、toilet_name、stars</w:t>
            </w:r>
          </w:p>
        </w:tc>
        <w:tc>
          <w:tcPr>
            <w:tcW w:type="dxa" w:w="3702"/>
            <w:vAlign w:val="center"/>
          </w:tcPr>
          <w:p>
            <w:pPr>
              <w:pStyle w:val="表格內文"/>
            </w:pPr>
            <w:r>
              <w:t>必填欄位</w:t>
            </w:r>
          </w:p>
        </w:tc>
      </w:tr>
      <w:tr>
        <w:trPr>
          <w:cantSplit w:val="true"/>
        </w:trPr>
        <w:tc>
          <w:tcPr>
            <w:tcW w:type="dxa" w:w="1794"/>
            <w:vAlign w:val="center"/>
            <w:shd w:val="clear" w:color="auto" w:fill="F2F2F2"/>
          </w:tcPr>
          <w:p>
            <w:pPr>
              <w:pStyle w:val="表格內文"/>
            </w:pPr>
            <w:r>
              <w:t>reviews</w:t>
            </w:r>
          </w:p>
        </w:tc>
        <w:tc>
          <w:tcPr>
            <w:tcW w:type="dxa" w:w="1794"/>
            <w:vAlign w:val="center"/>
            <w:shd w:val="clear" w:color="auto" w:fill="F2F2F2"/>
          </w:tcPr>
          <w:p>
            <w:pPr>
              <w:pStyle w:val="表格內文"/>
            </w:pPr>
            <w:r>
              <w:t>DEFAULT</w:t>
            </w:r>
          </w:p>
        </w:tc>
        <w:tc>
          <w:tcPr>
            <w:tcW w:type="dxa" w:w="2916"/>
            <w:vAlign w:val="center"/>
            <w:shd w:val="clear" w:color="auto" w:fill="F2F2F2"/>
          </w:tcPr>
          <w:p>
            <w:pPr>
              <w:pStyle w:val="表格內文"/>
            </w:pPr>
            <w:r>
              <w:t>created_at</w:t>
            </w:r>
          </w:p>
        </w:tc>
        <w:tc>
          <w:tcPr>
            <w:tcW w:type="dxa" w:w="3702"/>
            <w:vAlign w:val="center"/>
            <w:shd w:val="clear" w:color="auto" w:fill="F2F2F2"/>
          </w:tcPr>
          <w:p>
            <w:pPr>
              <w:pStyle w:val="表格內文"/>
            </w:pPr>
            <w:r>
              <w:t>CURRENT_TIMESTAMP</w:t>
            </w:r>
          </w:p>
        </w:tc>
      </w:tr>
      <w:tr>
        <w:trPr>
          <w:cantSplit w:val="true"/>
        </w:trPr>
        <w:tc>
          <w:tcPr>
            <w:tcW w:type="dxa" w:w="1794"/>
            <w:vAlign w:val="center"/>
          </w:tcPr>
          <w:p>
            <w:pPr>
              <w:pStyle w:val="表格內文"/>
            </w:pPr>
            <w:r>
              <w:t>reviews</w:t>
            </w:r>
          </w:p>
        </w:tc>
        <w:tc>
          <w:tcPr>
            <w:tcW w:type="dxa" w:w="1794"/>
            <w:vAlign w:val="center"/>
          </w:tcPr>
          <w:p>
            <w:pPr>
              <w:pStyle w:val="表格內文"/>
            </w:pPr>
            <w:r>
              <w:t>程式檢查</w:t>
            </w:r>
          </w:p>
        </w:tc>
        <w:tc>
          <w:tcPr>
            <w:tcW w:type="dxa" w:w="2916"/>
            <w:vAlign w:val="center"/>
          </w:tcPr>
          <w:p>
            <w:pPr>
              <w:pStyle w:val="表格內文"/>
            </w:pPr>
            <w:r>
              <w:t>user_id + toilet_name</w:t>
            </w:r>
          </w:p>
        </w:tc>
        <w:tc>
          <w:tcPr>
            <w:tcW w:type="dxa" w:w="3702"/>
            <w:vAlign w:val="center"/>
          </w:tcPr>
          <w:p>
            <w:pPr>
              <w:pStyle w:val="表格內文"/>
            </w:pPr>
            <w:r>
              <w:t>同一使用者對同一間廁所只能評價一次</w:t>
            </w:r>
          </w:p>
        </w:tc>
      </w:tr>
      <w:tr>
        <w:trPr>
          <w:cantSplit w:val="true"/>
        </w:trPr>
        <w:tc>
          <w:tcPr>
            <w:tcW w:type="dxa" w:w="1794"/>
            <w:vAlign w:val="center"/>
            <w:shd w:val="clear" w:color="auto" w:fill="F2F2F2"/>
          </w:tcPr>
          <w:p>
            <w:pPr>
              <w:pStyle w:val="表格內文"/>
            </w:pPr>
            <w:r>
              <w:t>reviews</w:t>
            </w:r>
          </w:p>
        </w:tc>
        <w:tc>
          <w:tcPr>
            <w:tcW w:type="dxa" w:w="1794"/>
            <w:vAlign w:val="center"/>
            <w:shd w:val="clear" w:color="auto" w:fill="F2F2F2"/>
          </w:tcPr>
          <w:p>
            <w:pPr>
              <w:pStyle w:val="表格內文"/>
            </w:pPr>
            <w:r>
              <w:t>前端檢查</w:t>
            </w:r>
          </w:p>
        </w:tc>
        <w:tc>
          <w:tcPr>
            <w:tcW w:type="dxa" w:w="2916"/>
            <w:vAlign w:val="center"/>
            <w:shd w:val="clear" w:color="auto" w:fill="F2F2F2"/>
          </w:tcPr>
          <w:p>
            <w:pPr>
              <w:pStyle w:val="表格內文"/>
            </w:pPr>
            <w:r>
              <w:t>stars</w:t>
            </w:r>
          </w:p>
        </w:tc>
        <w:tc>
          <w:tcPr>
            <w:tcW w:type="dxa" w:w="3702"/>
            <w:vAlign w:val="center"/>
            <w:shd w:val="clear" w:color="auto" w:fill="F2F2F2"/>
          </w:tcPr>
          <w:p>
            <w:pPr>
              <w:pStyle w:val="表格內文"/>
            </w:pPr>
            <w:r>
              <w:t>評價頁面僅提供 1～5 顆星選擇</w:t>
            </w:r>
          </w:p>
        </w:tc>
      </w:tr>
      <w:tr>
        <w:trPr>
          <w:cantSplit w:val="true"/>
        </w:trPr>
        <w:tc>
          <w:tcPr>
            <w:tcW w:type="dxa" w:w="1794"/>
            <w:vAlign w:val="center"/>
          </w:tcPr>
          <w:p>
            <w:pPr>
              <w:pStyle w:val="表格內文"/>
            </w:pPr>
            <w:r>
              <w:t>favorites</w:t>
            </w:r>
          </w:p>
        </w:tc>
        <w:tc>
          <w:tcPr>
            <w:tcW w:type="dxa" w:w="1794"/>
            <w:vAlign w:val="center"/>
          </w:tcPr>
          <w:p>
            <w:pPr>
              <w:pStyle w:val="表格內文"/>
            </w:pPr>
            <w:r>
              <w:t>PRIMARY KEY</w:t>
            </w:r>
          </w:p>
        </w:tc>
        <w:tc>
          <w:tcPr>
            <w:tcW w:type="dxa" w:w="2916"/>
            <w:vAlign w:val="center"/>
          </w:tcPr>
          <w:p>
            <w:pPr>
              <w:pStyle w:val="表格內文"/>
            </w:pPr>
            <w:r>
              <w:t>id</w:t>
            </w:r>
          </w:p>
        </w:tc>
        <w:tc>
          <w:tcPr>
            <w:tcW w:type="dxa" w:w="3702"/>
            <w:vAlign w:val="center"/>
          </w:tcPr>
          <w:p>
            <w:pPr>
              <w:pStyle w:val="表格內文"/>
            </w:pPr>
            <w:r>
              <w:t>自動遞增（AUTOINCREMENT）</w:t>
            </w:r>
          </w:p>
        </w:tc>
      </w:tr>
      <w:tr>
        <w:trPr>
          <w:cantSplit w:val="true"/>
        </w:trPr>
        <w:tc>
          <w:tcPr>
            <w:tcW w:type="dxa" w:w="1794"/>
            <w:vAlign w:val="center"/>
            <w:shd w:val="clear" w:color="auto" w:fill="F2F2F2"/>
          </w:tcPr>
          <w:p>
            <w:pPr>
              <w:pStyle w:val="表格內文"/>
            </w:pPr>
            <w:r>
              <w:t>favorites</w:t>
            </w:r>
          </w:p>
        </w:tc>
        <w:tc>
          <w:tcPr>
            <w:tcW w:type="dxa" w:w="1794"/>
            <w:vAlign w:val="center"/>
            <w:shd w:val="clear" w:color="auto" w:fill="F2F2F2"/>
          </w:tcPr>
          <w:p>
            <w:pPr>
              <w:pStyle w:val="表格內文"/>
            </w:pPr>
            <w:r>
              <w:t>NOT NULL</w:t>
            </w:r>
          </w:p>
        </w:tc>
        <w:tc>
          <w:tcPr>
            <w:tcW w:type="dxa" w:w="2916"/>
            <w:vAlign w:val="center"/>
            <w:shd w:val="clear" w:color="auto" w:fill="F2F2F2"/>
          </w:tcPr>
          <w:p>
            <w:pPr>
              <w:pStyle w:val="表格內文"/>
            </w:pPr>
            <w:r>
              <w:t>user_id、toilet_id</w:t>
            </w:r>
          </w:p>
        </w:tc>
        <w:tc>
          <w:tcPr>
            <w:tcW w:type="dxa" w:w="3702"/>
            <w:vAlign w:val="center"/>
            <w:shd w:val="clear" w:color="auto" w:fill="F2F2F2"/>
          </w:tcPr>
          <w:p>
            <w:pPr>
              <w:pStyle w:val="表格內文"/>
            </w:pPr>
            <w:r>
              <w:t>必填欄位</w:t>
            </w:r>
          </w:p>
        </w:tc>
      </w:tr>
      <w:tr>
        <w:trPr>
          <w:cantSplit w:val="true"/>
        </w:trPr>
        <w:tc>
          <w:tcPr>
            <w:tcW w:type="dxa" w:w="1794"/>
            <w:vAlign w:val="center"/>
          </w:tcPr>
          <w:p>
            <w:pPr>
              <w:pStyle w:val="表格內文"/>
            </w:pPr>
            <w:r>
              <w:t>favorites</w:t>
            </w:r>
          </w:p>
        </w:tc>
        <w:tc>
          <w:tcPr>
            <w:tcW w:type="dxa" w:w="1794"/>
            <w:vAlign w:val="center"/>
          </w:tcPr>
          <w:p>
            <w:pPr>
              <w:pStyle w:val="表格內文"/>
            </w:pPr>
            <w:r>
              <w:t>程式檢查</w:t>
            </w:r>
          </w:p>
        </w:tc>
        <w:tc>
          <w:tcPr>
            <w:tcW w:type="dxa" w:w="2916"/>
            <w:vAlign w:val="center"/>
          </w:tcPr>
          <w:p>
            <w:pPr>
              <w:pStyle w:val="表格內文"/>
            </w:pPr>
            <w:r>
              <w:t>user_id + toilet_id</w:t>
            </w:r>
          </w:p>
        </w:tc>
        <w:tc>
          <w:tcPr>
            <w:tcW w:type="dxa" w:w="3702"/>
            <w:vAlign w:val="center"/>
          </w:tcPr>
          <w:p>
            <w:pPr>
              <w:pStyle w:val="表格內文"/>
            </w:pPr>
            <w:r>
              <w:t>同一使用者不可重複收藏同一間廁所</w:t>
            </w:r>
          </w:p>
        </w:tc>
      </w:tr>
      <w:tr>
        <w:trPr>
          <w:cantSplit w:val="true"/>
        </w:trPr>
        <w:tc>
          <w:tcPr>
            <w:tcW w:type="dxa" w:w="1794"/>
            <w:vAlign w:val="center"/>
            <w:shd w:val="clear" w:color="auto" w:fill="F2F2F2"/>
          </w:tcPr>
          <w:p>
            <w:pPr>
              <w:pStyle w:val="表格內文"/>
            </w:pPr>
            <w:r>
              <w:t>coupons</w:t>
            </w:r>
          </w:p>
        </w:tc>
        <w:tc>
          <w:tcPr>
            <w:tcW w:type="dxa" w:w="1794"/>
            <w:vAlign w:val="center"/>
            <w:shd w:val="clear" w:color="auto" w:fill="F2F2F2"/>
          </w:tcPr>
          <w:p>
            <w:pPr>
              <w:pStyle w:val="表格內文"/>
            </w:pPr>
            <w:r>
              <w:t>PRIMARY KEY</w:t>
            </w:r>
          </w:p>
        </w:tc>
        <w:tc>
          <w:tcPr>
            <w:tcW w:type="dxa" w:w="2916"/>
            <w:vAlign w:val="center"/>
            <w:shd w:val="clear" w:color="auto" w:fill="F2F2F2"/>
          </w:tcPr>
          <w:p>
            <w:pPr>
              <w:pStyle w:val="表格內文"/>
            </w:pPr>
            <w:r>
              <w:t>id</w:t>
            </w:r>
          </w:p>
        </w:tc>
        <w:tc>
          <w:tcPr>
            <w:tcW w:type="dxa" w:w="3702"/>
            <w:vAlign w:val="center"/>
            <w:shd w:val="clear" w:color="auto" w:fill="F2F2F2"/>
          </w:tcPr>
          <w:p>
            <w:pPr>
              <w:pStyle w:val="表格內文"/>
            </w:pPr>
            <w:r>
              <w:t>自動遞增（AUTOINCREMENT）</w:t>
            </w:r>
          </w:p>
        </w:tc>
      </w:tr>
      <w:tr>
        <w:trPr>
          <w:cantSplit w:val="true"/>
        </w:trPr>
        <w:tc>
          <w:tcPr>
            <w:tcW w:type="dxa" w:w="1794"/>
            <w:vAlign w:val="center"/>
          </w:tcPr>
          <w:p>
            <w:pPr>
              <w:pStyle w:val="表格內文"/>
            </w:pPr>
            <w:r>
              <w:t>coupons</w:t>
            </w:r>
          </w:p>
        </w:tc>
        <w:tc>
          <w:tcPr>
            <w:tcW w:type="dxa" w:w="1794"/>
            <w:vAlign w:val="center"/>
          </w:tcPr>
          <w:p>
            <w:pPr>
              <w:pStyle w:val="表格內文"/>
            </w:pPr>
            <w:r>
              <w:t>NOT NULL</w:t>
            </w:r>
          </w:p>
        </w:tc>
        <w:tc>
          <w:tcPr>
            <w:tcW w:type="dxa" w:w="2916"/>
            <w:vAlign w:val="center"/>
          </w:tcPr>
          <w:p>
            <w:pPr>
              <w:pStyle w:val="表格內文"/>
            </w:pPr>
            <w:r>
              <w:t>vendor_name、coupon_text、target_keyword</w:t>
            </w:r>
          </w:p>
        </w:tc>
        <w:tc>
          <w:tcPr>
            <w:tcW w:type="dxa" w:w="3702"/>
            <w:vAlign w:val="center"/>
          </w:tcPr>
          <w:p>
            <w:pPr>
              <w:pStyle w:val="表格內文"/>
            </w:pPr>
            <w:r>
              <w:t>必填欄位</w:t>
            </w:r>
          </w:p>
        </w:tc>
      </w:tr>
      <w:tr>
        <w:trPr>
          <w:cantSplit w:val="true"/>
        </w:trPr>
        <w:tc>
          <w:tcPr>
            <w:tcW w:type="dxa" w:w="1794"/>
            <w:vAlign w:val="center"/>
            <w:shd w:val="clear" w:color="auto" w:fill="F2F2F2"/>
          </w:tcPr>
          <w:p>
            <w:pPr>
              <w:pStyle w:val="表格內文"/>
            </w:pPr>
            <w:r>
              <w:t>coupons</w:t>
            </w:r>
          </w:p>
        </w:tc>
        <w:tc>
          <w:tcPr>
            <w:tcW w:type="dxa" w:w="1794"/>
            <w:vAlign w:val="center"/>
            <w:shd w:val="clear" w:color="auto" w:fill="F2F2F2"/>
          </w:tcPr>
          <w:p>
            <w:pPr>
              <w:pStyle w:val="表格內文"/>
            </w:pPr>
            <w:r>
              <w:t>DEFAULT</w:t>
            </w:r>
          </w:p>
        </w:tc>
        <w:tc>
          <w:tcPr>
            <w:tcW w:type="dxa" w:w="2916"/>
            <w:vAlign w:val="center"/>
            <w:shd w:val="clear" w:color="auto" w:fill="F2F2F2"/>
          </w:tcPr>
          <w:p>
            <w:pPr>
              <w:pStyle w:val="表格內文"/>
            </w:pPr>
            <w:r>
              <w:t>total_quantity、remaining_quantity</w:t>
            </w:r>
          </w:p>
        </w:tc>
        <w:tc>
          <w:tcPr>
            <w:tcW w:type="dxa" w:w="3702"/>
            <w:vAlign w:val="center"/>
            <w:shd w:val="clear" w:color="auto" w:fill="F2F2F2"/>
          </w:tcPr>
          <w:p>
            <w:pPr>
              <w:pStyle w:val="表格內文"/>
            </w:pPr>
            <w:r>
              <w:t>預設為 0</w:t>
            </w:r>
          </w:p>
        </w:tc>
      </w:tr>
      <w:tr>
        <w:trPr>
          <w:cantSplit w:val="true"/>
        </w:trPr>
        <w:tc>
          <w:tcPr>
            <w:tcW w:type="dxa" w:w="1794"/>
            <w:vAlign w:val="center"/>
          </w:tcPr>
          <w:p>
            <w:pPr>
              <w:pStyle w:val="表格內文"/>
            </w:pPr>
            <w:r>
              <w:t>coupons</w:t>
            </w:r>
          </w:p>
        </w:tc>
        <w:tc>
          <w:tcPr>
            <w:tcW w:type="dxa" w:w="1794"/>
            <w:vAlign w:val="center"/>
          </w:tcPr>
          <w:p>
            <w:pPr>
              <w:pStyle w:val="表格內文"/>
            </w:pPr>
            <w:r>
              <w:t>程式檢查</w:t>
            </w:r>
          </w:p>
        </w:tc>
        <w:tc>
          <w:tcPr>
            <w:tcW w:type="dxa" w:w="2916"/>
            <w:vAlign w:val="center"/>
          </w:tcPr>
          <w:p>
            <w:pPr>
              <w:pStyle w:val="表格內文"/>
            </w:pPr>
            <w:r>
              <w:t>remaining_quantity</w:t>
            </w:r>
          </w:p>
        </w:tc>
        <w:tc>
          <w:tcPr>
            <w:tcW w:type="dxa" w:w="3702"/>
            <w:vAlign w:val="center"/>
          </w:tcPr>
          <w:p>
            <w:pPr>
              <w:pStyle w:val="表格內文"/>
            </w:pPr>
            <w:r>
              <w:t>剩餘庫存大於 0 才會發放</w:t>
            </w:r>
          </w:p>
        </w:tc>
      </w:tr>
      <w:tr>
        <w:trPr>
          <w:cantSplit w:val="true"/>
        </w:trPr>
        <w:tc>
          <w:tcPr>
            <w:tcW w:type="dxa" w:w="1794"/>
            <w:vAlign w:val="center"/>
            <w:shd w:val="clear" w:color="auto" w:fill="F2F2F2"/>
          </w:tcPr>
          <w:p>
            <w:pPr>
              <w:pStyle w:val="表格內文"/>
            </w:pPr>
            <w:r>
              <w:t>user_coupons</w:t>
            </w:r>
          </w:p>
        </w:tc>
        <w:tc>
          <w:tcPr>
            <w:tcW w:type="dxa" w:w="1794"/>
            <w:vAlign w:val="center"/>
            <w:shd w:val="clear" w:color="auto" w:fill="F2F2F2"/>
          </w:tcPr>
          <w:p>
            <w:pPr>
              <w:pStyle w:val="表格內文"/>
            </w:pPr>
            <w:r>
              <w:t>PRIMARY KEY</w:t>
            </w:r>
          </w:p>
        </w:tc>
        <w:tc>
          <w:tcPr>
            <w:tcW w:type="dxa" w:w="2916"/>
            <w:vAlign w:val="center"/>
            <w:shd w:val="clear" w:color="auto" w:fill="F2F2F2"/>
          </w:tcPr>
          <w:p>
            <w:pPr>
              <w:pStyle w:val="表格內文"/>
            </w:pPr>
            <w:r>
              <w:t>id</w:t>
            </w:r>
          </w:p>
        </w:tc>
        <w:tc>
          <w:tcPr>
            <w:tcW w:type="dxa" w:w="3702"/>
            <w:vAlign w:val="center"/>
            <w:shd w:val="clear" w:color="auto" w:fill="F2F2F2"/>
          </w:tcPr>
          <w:p>
            <w:pPr>
              <w:pStyle w:val="表格內文"/>
            </w:pPr>
            <w:r>
              <w:t>自動遞增（AUTOINCREMENT）</w:t>
            </w:r>
          </w:p>
        </w:tc>
      </w:tr>
      <w:tr>
        <w:trPr>
          <w:cantSplit w:val="true"/>
        </w:trPr>
        <w:tc>
          <w:tcPr>
            <w:tcW w:type="dxa" w:w="1794"/>
            <w:vAlign w:val="center"/>
          </w:tcPr>
          <w:p>
            <w:pPr>
              <w:pStyle w:val="表格內文"/>
            </w:pPr>
            <w:r>
              <w:t>user_coupons</w:t>
            </w:r>
          </w:p>
        </w:tc>
        <w:tc>
          <w:tcPr>
            <w:tcW w:type="dxa" w:w="1794"/>
            <w:vAlign w:val="center"/>
          </w:tcPr>
          <w:p>
            <w:pPr>
              <w:pStyle w:val="表格內文"/>
            </w:pPr>
            <w:r>
              <w:t>UNIQUE</w:t>
            </w:r>
          </w:p>
        </w:tc>
        <w:tc>
          <w:tcPr>
            <w:tcW w:type="dxa" w:w="2916"/>
            <w:vAlign w:val="center"/>
          </w:tcPr>
          <w:p>
            <w:pPr>
              <w:pStyle w:val="表格內文"/>
            </w:pPr>
            <w:r>
              <w:t>serial_code</w:t>
            </w:r>
          </w:p>
        </w:tc>
        <w:tc>
          <w:tcPr>
            <w:tcW w:type="dxa" w:w="3702"/>
            <w:vAlign w:val="center"/>
          </w:tcPr>
          <w:p>
            <w:pPr>
              <w:pStyle w:val="表格內文"/>
            </w:pPr>
            <w:r>
              <w:t>兌換序號不可重複</w:t>
            </w:r>
          </w:p>
        </w:tc>
      </w:tr>
      <w:tr>
        <w:trPr>
          <w:cantSplit w:val="true"/>
        </w:trPr>
        <w:tc>
          <w:tcPr>
            <w:tcW w:type="dxa" w:w="1794"/>
            <w:vAlign w:val="center"/>
            <w:shd w:val="clear" w:color="auto" w:fill="F2F2F2"/>
          </w:tcPr>
          <w:p>
            <w:pPr>
              <w:pStyle w:val="表格內文"/>
            </w:pPr>
            <w:r>
              <w:t>user_coupons</w:t>
            </w:r>
          </w:p>
        </w:tc>
        <w:tc>
          <w:tcPr>
            <w:tcW w:type="dxa" w:w="1794"/>
            <w:vAlign w:val="center"/>
            <w:shd w:val="clear" w:color="auto" w:fill="F2F2F2"/>
          </w:tcPr>
          <w:p>
            <w:pPr>
              <w:pStyle w:val="表格內文"/>
            </w:pPr>
            <w:r>
              <w:t>NOT NULL</w:t>
            </w:r>
          </w:p>
        </w:tc>
        <w:tc>
          <w:tcPr>
            <w:tcW w:type="dxa" w:w="2916"/>
            <w:vAlign w:val="center"/>
            <w:shd w:val="clear" w:color="auto" w:fill="F2F2F2"/>
          </w:tcPr>
          <w:p>
            <w:pPr>
              <w:pStyle w:val="表格內文"/>
            </w:pPr>
            <w:r>
              <w:t>user_id、coupon_id、serial_code</w:t>
            </w:r>
          </w:p>
        </w:tc>
        <w:tc>
          <w:tcPr>
            <w:tcW w:type="dxa" w:w="3702"/>
            <w:vAlign w:val="center"/>
            <w:shd w:val="clear" w:color="auto" w:fill="F2F2F2"/>
          </w:tcPr>
          <w:p>
            <w:pPr>
              <w:pStyle w:val="表格內文"/>
            </w:pPr>
            <w:r>
              <w:t>必填欄位</w:t>
            </w:r>
          </w:p>
        </w:tc>
      </w:tr>
      <w:tr>
        <w:trPr>
          <w:cantSplit w:val="true"/>
        </w:trPr>
        <w:tc>
          <w:tcPr>
            <w:tcW w:type="dxa" w:w="1794"/>
            <w:vAlign w:val="center"/>
          </w:tcPr>
          <w:p>
            <w:pPr>
              <w:pStyle w:val="表格內文"/>
            </w:pPr>
            <w:r>
              <w:t>user_coupons</w:t>
            </w:r>
          </w:p>
        </w:tc>
        <w:tc>
          <w:tcPr>
            <w:tcW w:type="dxa" w:w="1794"/>
            <w:vAlign w:val="center"/>
          </w:tcPr>
          <w:p>
            <w:pPr>
              <w:pStyle w:val="表格內文"/>
            </w:pPr>
            <w:r>
              <w:t>DEFAULT</w:t>
            </w:r>
          </w:p>
        </w:tc>
        <w:tc>
          <w:tcPr>
            <w:tcW w:type="dxa" w:w="2916"/>
            <w:vAlign w:val="center"/>
          </w:tcPr>
          <w:p>
            <w:pPr>
              <w:pStyle w:val="表格內文"/>
            </w:pPr>
            <w:r>
              <w:t>is_used、created_at</w:t>
            </w:r>
          </w:p>
        </w:tc>
        <w:tc>
          <w:tcPr>
            <w:tcW w:type="dxa" w:w="3702"/>
            <w:vAlign w:val="center"/>
          </w:tcPr>
          <w:p>
            <w:pPr>
              <w:pStyle w:val="表格內文"/>
            </w:pPr>
            <w:r>
              <w:t>is_used 預設 0；created_at 預設 CURRENT_TIMESTAMP</w:t>
            </w:r>
          </w:p>
        </w:tc>
      </w:tr>
      <w:tr>
        <w:trPr>
          <w:cantSplit w:val="true"/>
        </w:trPr>
        <w:tc>
          <w:tcPr>
            <w:tcW w:type="dxa" w:w="1794"/>
            <w:vAlign w:val="center"/>
            <w:shd w:val="clear" w:color="auto" w:fill="F2F2F2"/>
          </w:tcPr>
          <w:p>
            <w:pPr>
              <w:pStyle w:val="表格內文"/>
            </w:pPr>
            <w:r>
              <w:t>admins</w:t>
            </w:r>
          </w:p>
        </w:tc>
        <w:tc>
          <w:tcPr>
            <w:tcW w:type="dxa" w:w="1794"/>
            <w:vAlign w:val="center"/>
            <w:shd w:val="clear" w:color="auto" w:fill="F2F2F2"/>
          </w:tcPr>
          <w:p>
            <w:pPr>
              <w:pStyle w:val="表格內文"/>
            </w:pPr>
            <w:r>
              <w:t>PRIMARY KEY</w:t>
            </w:r>
          </w:p>
        </w:tc>
        <w:tc>
          <w:tcPr>
            <w:tcW w:type="dxa" w:w="2916"/>
            <w:vAlign w:val="center"/>
            <w:shd w:val="clear" w:color="auto" w:fill="F2F2F2"/>
          </w:tcPr>
          <w:p>
            <w:pPr>
              <w:pStyle w:val="表格內文"/>
            </w:pPr>
            <w:r>
              <w:t>id</w:t>
            </w:r>
          </w:p>
        </w:tc>
        <w:tc>
          <w:tcPr>
            <w:tcW w:type="dxa" w:w="3702"/>
            <w:vAlign w:val="center"/>
            <w:shd w:val="clear" w:color="auto" w:fill="F2F2F2"/>
          </w:tcPr>
          <w:p>
            <w:pPr>
              <w:pStyle w:val="表格內文"/>
            </w:pPr>
            <w:r>
              <w:t>自動遞增（AUTOINCREMENT）</w:t>
            </w:r>
          </w:p>
        </w:tc>
      </w:tr>
      <w:tr>
        <w:trPr>
          <w:cantSplit w:val="true"/>
        </w:trPr>
        <w:tc>
          <w:tcPr>
            <w:tcW w:type="dxa" w:w="1794"/>
            <w:vAlign w:val="center"/>
          </w:tcPr>
          <w:p>
            <w:pPr>
              <w:pStyle w:val="表格內文"/>
            </w:pPr>
            <w:r>
              <w:t>admins</w:t>
            </w:r>
          </w:p>
        </w:tc>
        <w:tc>
          <w:tcPr>
            <w:tcW w:type="dxa" w:w="1794"/>
            <w:vAlign w:val="center"/>
          </w:tcPr>
          <w:p>
            <w:pPr>
              <w:pStyle w:val="表格內文"/>
            </w:pPr>
            <w:r>
              <w:t>UNIQUE</w:t>
            </w:r>
          </w:p>
        </w:tc>
        <w:tc>
          <w:tcPr>
            <w:tcW w:type="dxa" w:w="2916"/>
            <w:vAlign w:val="center"/>
          </w:tcPr>
          <w:p>
            <w:pPr>
              <w:pStyle w:val="表格內文"/>
            </w:pPr>
            <w:r>
              <w:t>username</w:t>
            </w:r>
          </w:p>
        </w:tc>
        <w:tc>
          <w:tcPr>
            <w:tcW w:type="dxa" w:w="3702"/>
            <w:vAlign w:val="center"/>
          </w:tcPr>
          <w:p>
            <w:pPr>
              <w:pStyle w:val="表格內文"/>
            </w:pPr>
            <w:r>
              <w:t>登入帳號不可重複</w:t>
            </w:r>
          </w:p>
        </w:tc>
      </w:tr>
      <w:tr>
        <w:trPr>
          <w:cantSplit w:val="true"/>
        </w:trPr>
        <w:tc>
          <w:tcPr>
            <w:tcW w:type="dxa" w:w="1794"/>
            <w:vAlign w:val="center"/>
            <w:shd w:val="clear" w:color="auto" w:fill="F2F2F2"/>
          </w:tcPr>
          <w:p>
            <w:pPr>
              <w:pStyle w:val="表格內文"/>
            </w:pPr>
            <w:r>
              <w:t>admins</w:t>
            </w:r>
          </w:p>
        </w:tc>
        <w:tc>
          <w:tcPr>
            <w:tcW w:type="dxa" w:w="1794"/>
            <w:vAlign w:val="center"/>
            <w:shd w:val="clear" w:color="auto" w:fill="F2F2F2"/>
          </w:tcPr>
          <w:p>
            <w:pPr>
              <w:pStyle w:val="表格內文"/>
            </w:pPr>
            <w:r>
              <w:t>NOT NULL</w:t>
            </w:r>
          </w:p>
        </w:tc>
        <w:tc>
          <w:tcPr>
            <w:tcW w:type="dxa" w:w="2916"/>
            <w:vAlign w:val="center"/>
            <w:shd w:val="clear" w:color="auto" w:fill="F2F2F2"/>
          </w:tcPr>
          <w:p>
            <w:pPr>
              <w:pStyle w:val="表格內文"/>
            </w:pPr>
            <w:r>
              <w:t>username、password_hash</w:t>
            </w:r>
          </w:p>
        </w:tc>
        <w:tc>
          <w:tcPr>
            <w:tcW w:type="dxa" w:w="3702"/>
            <w:vAlign w:val="center"/>
            <w:shd w:val="clear" w:color="auto" w:fill="F2F2F2"/>
          </w:tcPr>
          <w:p>
            <w:pPr>
              <w:pStyle w:val="表格內文"/>
            </w:pPr>
            <w:r>
              <w:t>必填欄位</w:t>
            </w:r>
          </w:p>
        </w:tc>
      </w:tr>
      <w:tr>
        <w:trPr>
          <w:cantSplit w:val="true"/>
        </w:trPr>
        <w:tc>
          <w:tcPr>
            <w:tcW w:type="dxa" w:w="1794"/>
            <w:vAlign w:val="center"/>
          </w:tcPr>
          <w:p>
            <w:pPr>
              <w:pStyle w:val="表格內文"/>
            </w:pPr>
            <w:r>
              <w:t>admins</w:t>
            </w:r>
          </w:p>
        </w:tc>
        <w:tc>
          <w:tcPr>
            <w:tcW w:type="dxa" w:w="1794"/>
            <w:vAlign w:val="center"/>
          </w:tcPr>
          <w:p>
            <w:pPr>
              <w:pStyle w:val="表格內文"/>
            </w:pPr>
            <w:r>
              <w:t>程式檢查</w:t>
            </w:r>
          </w:p>
        </w:tc>
        <w:tc>
          <w:tcPr>
            <w:tcW w:type="dxa" w:w="2916"/>
            <w:vAlign w:val="center"/>
          </w:tcPr>
          <w:p>
            <w:pPr>
              <w:pStyle w:val="表格內文"/>
            </w:pPr>
            <w:r>
              <w:t>password_hash</w:t>
            </w:r>
          </w:p>
        </w:tc>
        <w:tc>
          <w:tcPr>
            <w:tcW w:type="dxa" w:w="3702"/>
            <w:vAlign w:val="center"/>
          </w:tcPr>
          <w:p>
            <w:pPr>
              <w:pStyle w:val="表格內文"/>
            </w:pPr>
            <w:r>
              <w:t>密碼以雜湊加密後儲存，不存明碼</w:t>
            </w:r>
          </w:p>
        </w:tc>
      </w:tr>
    </w:tbl>
    <w:p/>
    <w:p>
      <w:pPr>
        <w:pStyle w:val="Heading2"/>
      </w:pPr>
      <w:r>
        <w:t>8-2 表格及其Meta data</w:t>
      </w:r>
    </w:p>
    <w:p>
      <w:r>
        <w:t>各資料表之欄位名稱、意義、資料型態及備註說明如表8-2-1至表8-2-6所示。</w:t>
      </w:r>
    </w:p>
    <w:p>
      <w:pPr>
        <w:pStyle w:val="表標號"/>
      </w:pPr>
      <w:r>
        <w:t>表8-2-1 公廁主資料 toilets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803"/>
        <w:gridCol w:w="2018"/>
        <w:gridCol w:w="1794"/>
        <w:gridCol w:w="3591"/>
      </w:tblGrid>
      <w:tr>
        <w:trPr>
          <w:tblHeader w:val="true"/>
          <w:cantSplit w:val="true"/>
        </w:trPr>
        <w:tc>
          <w:tcPr>
            <w:tcW w:type="dxa" w:w="2803"/>
            <w:vAlign w:val="center"/>
            <w:shd w:val="clear" w:color="auto" w:fill="1F4E79"/>
          </w:tcPr>
          <w:p>
            <w:pPr>
              <w:pStyle w:val="表格內文"/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18"/>
            <w:vAlign w:val="center"/>
            <w:shd w:val="clear" w:color="auto" w:fill="1F4E79"/>
          </w:tcPr>
          <w:p>
            <w:pPr>
              <w:pStyle w:val="表格內文"/>
              <w:jc w:val="center"/>
            </w:pPr>
            <w:r>
              <w:rPr>
                <w:b/>
                <w:color w:val="FFFFFF"/>
              </w:rPr>
              <w:t>意義</w:t>
            </w:r>
          </w:p>
        </w:tc>
        <w:tc>
          <w:tcPr>
            <w:tcW w:type="dxa" w:w="1794"/>
            <w:vAlign w:val="center"/>
            <w:shd w:val="clear" w:color="auto" w:fill="1F4E79"/>
          </w:tcPr>
          <w:p>
            <w:pPr>
              <w:pStyle w:val="表格內文"/>
              <w:jc w:val="center"/>
            </w:pPr>
            <w:r>
              <w:rPr>
                <w:b/>
                <w:color w:val="FFFFFF"/>
              </w:rPr>
              <w:t>資料型態</w:t>
            </w:r>
          </w:p>
        </w:tc>
        <w:tc>
          <w:tcPr>
            <w:tcW w:type="dxa" w:w="3591"/>
            <w:vAlign w:val="center"/>
            <w:shd w:val="clear" w:color="auto" w:fill="1F4E79"/>
          </w:tcPr>
          <w:p>
            <w:pPr>
              <w:pStyle w:val="表格內文"/>
              <w:jc w:val="center"/>
            </w:pPr>
            <w:r>
              <w:rPr>
                <w:b/>
                <w:color w:val="FFFFFF"/>
              </w:rPr>
              <w:t>備註說明</w:t>
            </w:r>
          </w:p>
        </w:tc>
      </w:tr>
      <w:tr>
        <w:trPr>
          <w:cantSplit w:val="true"/>
        </w:trPr>
        <w:tc>
          <w:tcPr>
            <w:tcW w:type="dxa" w:w="2803"/>
            <w:vAlign w:val="center"/>
          </w:tcPr>
          <w:p>
            <w:pPr>
              <w:pStyle w:val="表格內文"/>
            </w:pPr>
            <w:r>
              <w:t>county</w:t>
            </w:r>
          </w:p>
        </w:tc>
        <w:tc>
          <w:tcPr>
            <w:tcW w:type="dxa" w:w="2018"/>
            <w:vAlign w:val="center"/>
          </w:tcPr>
          <w:p>
            <w:pPr>
              <w:pStyle w:val="表格內文"/>
            </w:pPr>
            <w:r>
              <w:t>縣市代碼</w:t>
            </w:r>
          </w:p>
        </w:tc>
        <w:tc>
          <w:tcPr>
            <w:tcW w:type="dxa" w:w="1794"/>
            <w:vAlign w:val="center"/>
          </w:tcPr>
          <w:p>
            <w:pPr>
              <w:pStyle w:val="表格內文"/>
            </w:pPr>
            <w:r>
              <w:t>INTEGER</w:t>
            </w:r>
          </w:p>
        </w:tc>
        <w:tc>
          <w:tcPr>
            <w:tcW w:type="dxa" w:w="3591"/>
            <w:vAlign w:val="center"/>
          </w:tcPr>
          <w:p>
            <w:pPr>
              <w:pStyle w:val="表格內文"/>
            </w:pPr>
            <w:r>
              <w:t>NULLABLE</w:t>
            </w:r>
          </w:p>
        </w:tc>
      </w:tr>
      <w:tr>
        <w:trPr>
          <w:cantSplit w:val="true"/>
        </w:trPr>
        <w:tc>
          <w:tcPr>
            <w:tcW w:type="dxa" w:w="2803"/>
            <w:vAlign w:val="center"/>
            <w:shd w:val="clear" w:color="auto" w:fill="F2F2F2"/>
          </w:tcPr>
          <w:p>
            <w:pPr>
              <w:pStyle w:val="表格內文"/>
            </w:pPr>
            <w:r>
              <w:t>areacode</w:t>
            </w:r>
          </w:p>
        </w:tc>
        <w:tc>
          <w:tcPr>
            <w:tcW w:type="dxa" w:w="2018"/>
            <w:vAlign w:val="center"/>
            <w:shd w:val="clear" w:color="auto" w:fill="F2F2F2"/>
          </w:tcPr>
          <w:p>
            <w:pPr>
              <w:pStyle w:val="表格內文"/>
            </w:pPr>
            <w:r>
              <w:t>鄉鎮市區代碼</w:t>
            </w:r>
          </w:p>
        </w:tc>
        <w:tc>
          <w:tcPr>
            <w:tcW w:type="dxa" w:w="1794"/>
            <w:vAlign w:val="center"/>
            <w:shd w:val="clear" w:color="auto" w:fill="F2F2F2"/>
          </w:tcPr>
          <w:p>
            <w:pPr>
              <w:pStyle w:val="表格內文"/>
            </w:pPr>
            <w:r>
              <w:t>INTEGER</w:t>
            </w:r>
          </w:p>
        </w:tc>
        <w:tc>
          <w:tcPr>
            <w:tcW w:type="dxa" w:w="3591"/>
            <w:vAlign w:val="center"/>
            <w:shd w:val="clear" w:color="auto" w:fill="F2F2F2"/>
          </w:tcPr>
          <w:p>
            <w:pPr>
              <w:pStyle w:val="表格內文"/>
            </w:pPr>
            <w:r>
              <w:t>NULLABLE</w:t>
            </w:r>
          </w:p>
        </w:tc>
      </w:tr>
      <w:tr>
        <w:trPr>
          <w:cantSplit w:val="true"/>
        </w:trPr>
        <w:tc>
          <w:tcPr>
            <w:tcW w:type="dxa" w:w="2803"/>
            <w:vAlign w:val="center"/>
          </w:tcPr>
          <w:p>
            <w:pPr>
              <w:pStyle w:val="表格內文"/>
            </w:pPr>
            <w:r>
              <w:t>village</w:t>
            </w:r>
          </w:p>
        </w:tc>
        <w:tc>
          <w:tcPr>
            <w:tcW w:type="dxa" w:w="2018"/>
            <w:vAlign w:val="center"/>
          </w:tcPr>
          <w:p>
            <w:pPr>
              <w:pStyle w:val="表格內文"/>
            </w:pPr>
            <w:r>
              <w:t>村里名稱</w:t>
            </w:r>
          </w:p>
        </w:tc>
        <w:tc>
          <w:tcPr>
            <w:tcW w:type="dxa" w:w="1794"/>
            <w:vAlign w:val="center"/>
          </w:tcPr>
          <w:p>
            <w:pPr>
              <w:pStyle w:val="表格內文"/>
            </w:pPr>
            <w:r>
              <w:t>TEXT</w:t>
            </w:r>
          </w:p>
        </w:tc>
        <w:tc>
          <w:tcPr>
            <w:tcW w:type="dxa" w:w="3591"/>
            <w:vAlign w:val="center"/>
          </w:tcPr>
          <w:p>
            <w:pPr>
              <w:pStyle w:val="表格內文"/>
            </w:pPr>
            <w:r>
              <w:t>NULLABLE</w:t>
            </w:r>
          </w:p>
        </w:tc>
      </w:tr>
      <w:tr>
        <w:trPr>
          <w:cantSplit w:val="true"/>
        </w:trPr>
        <w:tc>
          <w:tcPr>
            <w:tcW w:type="dxa" w:w="2803"/>
            <w:vAlign w:val="center"/>
            <w:shd w:val="clear" w:color="auto" w:fill="F2F2F2"/>
          </w:tcPr>
          <w:p>
            <w:pPr>
              <w:pStyle w:val="表格內文"/>
            </w:pPr>
            <w:r>
              <w:t>number</w:t>
            </w:r>
          </w:p>
        </w:tc>
        <w:tc>
          <w:tcPr>
            <w:tcW w:type="dxa" w:w="2018"/>
            <w:vAlign w:val="center"/>
            <w:shd w:val="clear" w:color="auto" w:fill="F2F2F2"/>
          </w:tcPr>
          <w:p>
            <w:pPr>
              <w:pStyle w:val="表格內文"/>
            </w:pPr>
            <w:r>
              <w:t>公廁編號</w:t>
            </w:r>
          </w:p>
        </w:tc>
        <w:tc>
          <w:tcPr>
            <w:tcW w:type="dxa" w:w="1794"/>
            <w:vAlign w:val="center"/>
            <w:shd w:val="clear" w:color="auto" w:fill="F2F2F2"/>
          </w:tcPr>
          <w:p>
            <w:pPr>
              <w:pStyle w:val="表格內文"/>
            </w:pPr>
            <w:r>
              <w:t>TEXT</w:t>
            </w:r>
          </w:p>
        </w:tc>
        <w:tc>
          <w:tcPr>
            <w:tcW w:type="dxa" w:w="3591"/>
            <w:vAlign w:val="center"/>
            <w:shd w:val="clear" w:color="auto" w:fill="F2F2F2"/>
          </w:tcPr>
          <w:p>
            <w:pPr>
              <w:pStyle w:val="表格內文"/>
            </w:pPr>
            <w:r>
              <w:t>UNIQUE, NULLABLE</w:t>
            </w:r>
          </w:p>
        </w:tc>
      </w:tr>
      <w:tr>
        <w:trPr>
          <w:cantSplit w:val="true"/>
        </w:trPr>
        <w:tc>
          <w:tcPr>
            <w:tcW w:type="dxa" w:w="2803"/>
            <w:vAlign w:val="center"/>
          </w:tcPr>
          <w:p>
            <w:pPr>
              <w:pStyle w:val="表格內文"/>
            </w:pPr>
            <w:r>
              <w:t>name</w:t>
            </w:r>
          </w:p>
        </w:tc>
        <w:tc>
          <w:tcPr>
            <w:tcW w:type="dxa" w:w="2018"/>
            <w:vAlign w:val="center"/>
          </w:tcPr>
          <w:p>
            <w:pPr>
              <w:pStyle w:val="表格內文"/>
            </w:pPr>
            <w:r>
              <w:t>公廁名稱</w:t>
            </w:r>
          </w:p>
        </w:tc>
        <w:tc>
          <w:tcPr>
            <w:tcW w:type="dxa" w:w="1794"/>
            <w:vAlign w:val="center"/>
          </w:tcPr>
          <w:p>
            <w:pPr>
              <w:pStyle w:val="表格內文"/>
            </w:pPr>
            <w:r>
              <w:t>TEXT</w:t>
            </w:r>
          </w:p>
        </w:tc>
        <w:tc>
          <w:tcPr>
            <w:tcW w:type="dxa" w:w="3591"/>
            <w:vAlign w:val="center"/>
          </w:tcPr>
          <w:p>
            <w:pPr>
              <w:pStyle w:val="表格內文"/>
            </w:pPr>
            <w:r>
              <w:t>NULLABLE，對應評價與收藏</w:t>
            </w:r>
          </w:p>
        </w:tc>
      </w:tr>
      <w:tr>
        <w:trPr>
          <w:cantSplit w:val="true"/>
        </w:trPr>
        <w:tc>
          <w:tcPr>
            <w:tcW w:type="dxa" w:w="2803"/>
            <w:vAlign w:val="center"/>
            <w:shd w:val="clear" w:color="auto" w:fill="F2F2F2"/>
          </w:tcPr>
          <w:p>
            <w:pPr>
              <w:pStyle w:val="表格內文"/>
            </w:pPr>
            <w:r>
              <w:t>address</w:t>
            </w:r>
          </w:p>
        </w:tc>
        <w:tc>
          <w:tcPr>
            <w:tcW w:type="dxa" w:w="2018"/>
            <w:vAlign w:val="center"/>
            <w:shd w:val="clear" w:color="auto" w:fill="F2F2F2"/>
          </w:tcPr>
          <w:p>
            <w:pPr>
              <w:pStyle w:val="表格內文"/>
            </w:pPr>
            <w:r>
              <w:t>地址</w:t>
            </w:r>
          </w:p>
        </w:tc>
        <w:tc>
          <w:tcPr>
            <w:tcW w:type="dxa" w:w="1794"/>
            <w:vAlign w:val="center"/>
            <w:shd w:val="clear" w:color="auto" w:fill="F2F2F2"/>
          </w:tcPr>
          <w:p>
            <w:pPr>
              <w:pStyle w:val="表格內文"/>
            </w:pPr>
            <w:r>
              <w:t>TEXT</w:t>
            </w:r>
          </w:p>
        </w:tc>
        <w:tc>
          <w:tcPr>
            <w:tcW w:type="dxa" w:w="3591"/>
            <w:vAlign w:val="center"/>
            <w:shd w:val="clear" w:color="auto" w:fill="F2F2F2"/>
          </w:tcPr>
          <w:p>
            <w:pPr>
              <w:pStyle w:val="表格內文"/>
            </w:pPr>
            <w:r>
              <w:t>NULLABLE</w:t>
            </w:r>
          </w:p>
        </w:tc>
      </w:tr>
      <w:tr>
        <w:trPr>
          <w:cantSplit w:val="true"/>
        </w:trPr>
        <w:tc>
          <w:tcPr>
            <w:tcW w:type="dxa" w:w="2803"/>
            <w:vAlign w:val="center"/>
          </w:tcPr>
          <w:p>
            <w:pPr>
              <w:pStyle w:val="表格內文"/>
            </w:pPr>
            <w:r>
              <w:t>administration</w:t>
            </w:r>
          </w:p>
        </w:tc>
        <w:tc>
          <w:tcPr>
            <w:tcW w:type="dxa" w:w="2018"/>
            <w:vAlign w:val="center"/>
          </w:tcPr>
          <w:p>
            <w:pPr>
              <w:pStyle w:val="表格內文"/>
            </w:pPr>
            <w:r>
              <w:t>管理單位</w:t>
            </w:r>
          </w:p>
        </w:tc>
        <w:tc>
          <w:tcPr>
            <w:tcW w:type="dxa" w:w="1794"/>
            <w:vAlign w:val="center"/>
          </w:tcPr>
          <w:p>
            <w:pPr>
              <w:pStyle w:val="表格內文"/>
            </w:pPr>
            <w:r>
              <w:t>TEXT</w:t>
            </w:r>
          </w:p>
        </w:tc>
        <w:tc>
          <w:tcPr>
            <w:tcW w:type="dxa" w:w="3591"/>
            <w:vAlign w:val="center"/>
          </w:tcPr>
          <w:p>
            <w:pPr>
              <w:pStyle w:val="表格內文"/>
            </w:pPr>
            <w:r>
              <w:t>NULLABLE</w:t>
            </w:r>
          </w:p>
        </w:tc>
      </w:tr>
      <w:tr>
        <w:trPr>
          <w:cantSplit w:val="true"/>
        </w:trPr>
        <w:tc>
          <w:tcPr>
            <w:tcW w:type="dxa" w:w="2803"/>
            <w:vAlign w:val="center"/>
            <w:shd w:val="clear" w:color="auto" w:fill="F2F2F2"/>
          </w:tcPr>
          <w:p>
            <w:pPr>
              <w:pStyle w:val="表格內文"/>
            </w:pPr>
            <w:r>
              <w:t>latitude</w:t>
            </w:r>
          </w:p>
        </w:tc>
        <w:tc>
          <w:tcPr>
            <w:tcW w:type="dxa" w:w="2018"/>
            <w:vAlign w:val="center"/>
            <w:shd w:val="clear" w:color="auto" w:fill="F2F2F2"/>
          </w:tcPr>
          <w:p>
            <w:pPr>
              <w:pStyle w:val="表格內文"/>
            </w:pPr>
            <w:r>
              <w:t>緯度</w:t>
            </w:r>
          </w:p>
        </w:tc>
        <w:tc>
          <w:tcPr>
            <w:tcW w:type="dxa" w:w="1794"/>
            <w:vAlign w:val="center"/>
            <w:shd w:val="clear" w:color="auto" w:fill="F2F2F2"/>
          </w:tcPr>
          <w:p>
            <w:pPr>
              <w:pStyle w:val="表格內文"/>
            </w:pPr>
            <w:r>
              <w:t>REAL</w:t>
            </w:r>
          </w:p>
        </w:tc>
        <w:tc>
          <w:tcPr>
            <w:tcW w:type="dxa" w:w="3591"/>
            <w:vAlign w:val="center"/>
            <w:shd w:val="clear" w:color="auto" w:fill="F2F2F2"/>
          </w:tcPr>
          <w:p>
            <w:pPr>
              <w:pStyle w:val="表格內文"/>
            </w:pPr>
            <w:r>
              <w:t>NULLABLE</w:t>
            </w:r>
          </w:p>
        </w:tc>
      </w:tr>
      <w:tr>
        <w:trPr>
          <w:cantSplit w:val="true"/>
        </w:trPr>
        <w:tc>
          <w:tcPr>
            <w:tcW w:type="dxa" w:w="2803"/>
            <w:vAlign w:val="center"/>
          </w:tcPr>
          <w:p>
            <w:pPr>
              <w:pStyle w:val="表格內文"/>
            </w:pPr>
            <w:r>
              <w:t>longitude</w:t>
            </w:r>
          </w:p>
        </w:tc>
        <w:tc>
          <w:tcPr>
            <w:tcW w:type="dxa" w:w="2018"/>
            <w:vAlign w:val="center"/>
          </w:tcPr>
          <w:p>
            <w:pPr>
              <w:pStyle w:val="表格內文"/>
            </w:pPr>
            <w:r>
              <w:t>經度</w:t>
            </w:r>
          </w:p>
        </w:tc>
        <w:tc>
          <w:tcPr>
            <w:tcW w:type="dxa" w:w="1794"/>
            <w:vAlign w:val="center"/>
          </w:tcPr>
          <w:p>
            <w:pPr>
              <w:pStyle w:val="表格內文"/>
            </w:pPr>
            <w:r>
              <w:t>REAL</w:t>
            </w:r>
          </w:p>
        </w:tc>
        <w:tc>
          <w:tcPr>
            <w:tcW w:type="dxa" w:w="3591"/>
            <w:vAlign w:val="center"/>
          </w:tcPr>
          <w:p>
            <w:pPr>
              <w:pStyle w:val="表格內文"/>
            </w:pPr>
            <w:r>
              <w:t>NULLABLE</w:t>
            </w:r>
          </w:p>
        </w:tc>
      </w:tr>
      <w:tr>
        <w:trPr>
          <w:cantSplit w:val="true"/>
        </w:trPr>
        <w:tc>
          <w:tcPr>
            <w:tcW w:type="dxa" w:w="2803"/>
            <w:vAlign w:val="center"/>
            <w:shd w:val="clear" w:color="auto" w:fill="F2F2F2"/>
          </w:tcPr>
          <w:p>
            <w:pPr>
              <w:pStyle w:val="表格內文"/>
            </w:pPr>
            <w:r>
              <w:t>grade</w:t>
            </w:r>
          </w:p>
        </w:tc>
        <w:tc>
          <w:tcPr>
            <w:tcW w:type="dxa" w:w="2018"/>
            <w:vAlign w:val="center"/>
            <w:shd w:val="clear" w:color="auto" w:fill="F2F2F2"/>
          </w:tcPr>
          <w:p>
            <w:pPr>
              <w:pStyle w:val="表格內文"/>
            </w:pPr>
            <w:r>
              <w:t>評鑑等級</w:t>
            </w:r>
          </w:p>
        </w:tc>
        <w:tc>
          <w:tcPr>
            <w:tcW w:type="dxa" w:w="1794"/>
            <w:vAlign w:val="center"/>
            <w:shd w:val="clear" w:color="auto" w:fill="F2F2F2"/>
          </w:tcPr>
          <w:p>
            <w:pPr>
              <w:pStyle w:val="表格內文"/>
            </w:pPr>
            <w:r>
              <w:t>TEXT</w:t>
            </w:r>
          </w:p>
        </w:tc>
        <w:tc>
          <w:tcPr>
            <w:tcW w:type="dxa" w:w="3591"/>
            <w:vAlign w:val="center"/>
            <w:shd w:val="clear" w:color="auto" w:fill="F2F2F2"/>
          </w:tcPr>
          <w:p>
            <w:pPr>
              <w:pStyle w:val="表格內文"/>
            </w:pPr>
            <w:r>
              <w:t>NULLABLE</w:t>
            </w:r>
          </w:p>
        </w:tc>
      </w:tr>
      <w:tr>
        <w:trPr>
          <w:cantSplit w:val="true"/>
        </w:trPr>
        <w:tc>
          <w:tcPr>
            <w:tcW w:type="dxa" w:w="2803"/>
            <w:vAlign w:val="center"/>
          </w:tcPr>
          <w:p>
            <w:pPr>
              <w:pStyle w:val="表格內文"/>
            </w:pPr>
            <w:r>
              <w:t>type2</w:t>
            </w:r>
          </w:p>
        </w:tc>
        <w:tc>
          <w:tcPr>
            <w:tcW w:type="dxa" w:w="2018"/>
            <w:vAlign w:val="center"/>
          </w:tcPr>
          <w:p>
            <w:pPr>
              <w:pStyle w:val="表格內文"/>
            </w:pPr>
            <w:r>
              <w:t>場所類別</w:t>
            </w:r>
          </w:p>
        </w:tc>
        <w:tc>
          <w:tcPr>
            <w:tcW w:type="dxa" w:w="1794"/>
            <w:vAlign w:val="center"/>
          </w:tcPr>
          <w:p>
            <w:pPr>
              <w:pStyle w:val="表格內文"/>
            </w:pPr>
            <w:r>
              <w:t>TEXT</w:t>
            </w:r>
          </w:p>
        </w:tc>
        <w:tc>
          <w:tcPr>
            <w:tcW w:type="dxa" w:w="3591"/>
            <w:vAlign w:val="center"/>
          </w:tcPr>
          <w:p>
            <w:pPr>
              <w:pStyle w:val="表格內文"/>
            </w:pPr>
            <w:r>
              <w:t>NULLABLE</w:t>
            </w:r>
          </w:p>
        </w:tc>
      </w:tr>
      <w:tr>
        <w:trPr>
          <w:cantSplit w:val="true"/>
        </w:trPr>
        <w:tc>
          <w:tcPr>
            <w:tcW w:type="dxa" w:w="2803"/>
            <w:vAlign w:val="center"/>
            <w:shd w:val="clear" w:color="auto" w:fill="F2F2F2"/>
          </w:tcPr>
          <w:p>
            <w:pPr>
              <w:pStyle w:val="表格內文"/>
            </w:pPr>
            <w:r>
              <w:t>type</w:t>
            </w:r>
          </w:p>
        </w:tc>
        <w:tc>
          <w:tcPr>
            <w:tcW w:type="dxa" w:w="2018"/>
            <w:vAlign w:val="center"/>
            <w:shd w:val="clear" w:color="auto" w:fill="F2F2F2"/>
          </w:tcPr>
          <w:p>
            <w:pPr>
              <w:pStyle w:val="表格內文"/>
            </w:pPr>
            <w:r>
              <w:t>廁所類型</w:t>
            </w:r>
          </w:p>
        </w:tc>
        <w:tc>
          <w:tcPr>
            <w:tcW w:type="dxa" w:w="1794"/>
            <w:vAlign w:val="center"/>
            <w:shd w:val="clear" w:color="auto" w:fill="F2F2F2"/>
          </w:tcPr>
          <w:p>
            <w:pPr>
              <w:pStyle w:val="表格內文"/>
            </w:pPr>
            <w:r>
              <w:t>TEXT</w:t>
            </w:r>
          </w:p>
        </w:tc>
        <w:tc>
          <w:tcPr>
            <w:tcW w:type="dxa" w:w="3591"/>
            <w:vAlign w:val="center"/>
            <w:shd w:val="clear" w:color="auto" w:fill="F2F2F2"/>
          </w:tcPr>
          <w:p>
            <w:pPr>
              <w:pStyle w:val="表格內文"/>
            </w:pPr>
            <w:r>
              <w:t>NULLABLE</w:t>
            </w:r>
          </w:p>
        </w:tc>
      </w:tr>
      <w:tr>
        <w:trPr>
          <w:cantSplit w:val="true"/>
        </w:trPr>
        <w:tc>
          <w:tcPr>
            <w:tcW w:type="dxa" w:w="2803"/>
            <w:vAlign w:val="center"/>
          </w:tcPr>
          <w:p>
            <w:pPr>
              <w:pStyle w:val="表格內文"/>
            </w:pPr>
            <w:r>
              <w:t>exec</w:t>
            </w:r>
          </w:p>
        </w:tc>
        <w:tc>
          <w:tcPr>
            <w:tcW w:type="dxa" w:w="2018"/>
            <w:vAlign w:val="center"/>
          </w:tcPr>
          <w:p>
            <w:pPr>
              <w:pStyle w:val="表格內文"/>
            </w:pPr>
            <w:r>
              <w:t>權責單位</w:t>
            </w:r>
          </w:p>
        </w:tc>
        <w:tc>
          <w:tcPr>
            <w:tcW w:type="dxa" w:w="1794"/>
            <w:vAlign w:val="center"/>
          </w:tcPr>
          <w:p>
            <w:pPr>
              <w:pStyle w:val="表格內文"/>
            </w:pPr>
            <w:r>
              <w:t>TEXT</w:t>
            </w:r>
          </w:p>
        </w:tc>
        <w:tc>
          <w:tcPr>
            <w:tcW w:type="dxa" w:w="3591"/>
            <w:vAlign w:val="center"/>
          </w:tcPr>
          <w:p>
            <w:pPr>
              <w:pStyle w:val="表格內文"/>
            </w:pPr>
            <w:r>
              <w:t>NULLABLE</w:t>
            </w:r>
          </w:p>
        </w:tc>
      </w:tr>
      <w:tr>
        <w:trPr>
          <w:cantSplit w:val="true"/>
        </w:trPr>
        <w:tc>
          <w:tcPr>
            <w:tcW w:type="dxa" w:w="2803"/>
            <w:vAlign w:val="center"/>
            <w:shd w:val="clear" w:color="auto" w:fill="F2F2F2"/>
          </w:tcPr>
          <w:p>
            <w:pPr>
              <w:pStyle w:val="表格內文"/>
            </w:pPr>
            <w:r>
              <w:t>diaper</w:t>
            </w:r>
          </w:p>
        </w:tc>
        <w:tc>
          <w:tcPr>
            <w:tcW w:type="dxa" w:w="2018"/>
            <w:vAlign w:val="center"/>
            <w:shd w:val="clear" w:color="auto" w:fill="F2F2F2"/>
          </w:tcPr>
          <w:p>
            <w:pPr>
              <w:pStyle w:val="表格內文"/>
            </w:pPr>
            <w:r>
              <w:t>尿布台數量</w:t>
            </w:r>
          </w:p>
        </w:tc>
        <w:tc>
          <w:tcPr>
            <w:tcW w:type="dxa" w:w="1794"/>
            <w:vAlign w:val="center"/>
            <w:shd w:val="clear" w:color="auto" w:fill="F2F2F2"/>
          </w:tcPr>
          <w:p>
            <w:pPr>
              <w:pStyle w:val="表格內文"/>
            </w:pPr>
            <w:r>
              <w:t>INTEGER</w:t>
            </w:r>
          </w:p>
        </w:tc>
        <w:tc>
          <w:tcPr>
            <w:tcW w:type="dxa" w:w="3591"/>
            <w:vAlign w:val="center"/>
            <w:shd w:val="clear" w:color="auto" w:fill="F2F2F2"/>
          </w:tcPr>
          <w:p>
            <w:pPr>
              <w:pStyle w:val="表格內文"/>
            </w:pPr>
            <w:r>
              <w:t>NULLABLE</w:t>
            </w:r>
          </w:p>
        </w:tc>
      </w:tr>
    </w:tbl>
    <w:p/>
    <w:p>
      <w:pPr>
        <w:pStyle w:val="表標號"/>
      </w:pPr>
      <w:r>
        <w:t>表8-2-2 評價 reviews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803"/>
        <w:gridCol w:w="2018"/>
        <w:gridCol w:w="1794"/>
        <w:gridCol w:w="3591"/>
      </w:tblGrid>
      <w:tr>
        <w:trPr>
          <w:tblHeader w:val="true"/>
          <w:cantSplit w:val="true"/>
        </w:trPr>
        <w:tc>
          <w:tcPr>
            <w:tcW w:type="dxa" w:w="2803"/>
            <w:vAlign w:val="center"/>
            <w:shd w:val="clear" w:color="auto" w:fill="1F4E79"/>
          </w:tcPr>
          <w:p>
            <w:pPr>
              <w:pStyle w:val="表格內文"/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18"/>
            <w:vAlign w:val="center"/>
            <w:shd w:val="clear" w:color="auto" w:fill="1F4E79"/>
          </w:tcPr>
          <w:p>
            <w:pPr>
              <w:pStyle w:val="表格內文"/>
              <w:jc w:val="center"/>
            </w:pPr>
            <w:r>
              <w:rPr>
                <w:b/>
                <w:color w:val="FFFFFF"/>
              </w:rPr>
              <w:t>意義</w:t>
            </w:r>
          </w:p>
        </w:tc>
        <w:tc>
          <w:tcPr>
            <w:tcW w:type="dxa" w:w="1794"/>
            <w:vAlign w:val="center"/>
            <w:shd w:val="clear" w:color="auto" w:fill="1F4E79"/>
          </w:tcPr>
          <w:p>
            <w:pPr>
              <w:pStyle w:val="表格內文"/>
              <w:jc w:val="center"/>
            </w:pPr>
            <w:r>
              <w:rPr>
                <w:b/>
                <w:color w:val="FFFFFF"/>
              </w:rPr>
              <w:t>資料型態</w:t>
            </w:r>
          </w:p>
        </w:tc>
        <w:tc>
          <w:tcPr>
            <w:tcW w:type="dxa" w:w="3591"/>
            <w:vAlign w:val="center"/>
            <w:shd w:val="clear" w:color="auto" w:fill="1F4E79"/>
          </w:tcPr>
          <w:p>
            <w:pPr>
              <w:pStyle w:val="表格內文"/>
              <w:jc w:val="center"/>
            </w:pPr>
            <w:r>
              <w:rPr>
                <w:b/>
                <w:color w:val="FFFFFF"/>
              </w:rPr>
              <w:t>備註說明</w:t>
            </w:r>
          </w:p>
        </w:tc>
      </w:tr>
      <w:tr>
        <w:trPr>
          <w:cantSplit w:val="true"/>
        </w:trPr>
        <w:tc>
          <w:tcPr>
            <w:tcW w:type="dxa" w:w="2803"/>
            <w:vAlign w:val="center"/>
          </w:tcPr>
          <w:p>
            <w:pPr>
              <w:pStyle w:val="表格內文"/>
            </w:pPr>
            <w:r>
              <w:t>id</w:t>
            </w:r>
          </w:p>
        </w:tc>
        <w:tc>
          <w:tcPr>
            <w:tcW w:type="dxa" w:w="2018"/>
            <w:vAlign w:val="center"/>
          </w:tcPr>
          <w:p>
            <w:pPr>
              <w:pStyle w:val="表格內文"/>
            </w:pPr>
            <w:r>
              <w:t>評價編號</w:t>
            </w:r>
          </w:p>
        </w:tc>
        <w:tc>
          <w:tcPr>
            <w:tcW w:type="dxa" w:w="1794"/>
            <w:vAlign w:val="center"/>
          </w:tcPr>
          <w:p>
            <w:pPr>
              <w:pStyle w:val="表格內文"/>
            </w:pPr>
            <w:r>
              <w:t>INTEGER</w:t>
            </w:r>
          </w:p>
        </w:tc>
        <w:tc>
          <w:tcPr>
            <w:tcW w:type="dxa" w:w="3591"/>
            <w:vAlign w:val="center"/>
          </w:tcPr>
          <w:p>
            <w:pPr>
              <w:pStyle w:val="表格內文"/>
            </w:pPr>
            <w:r>
              <w:t>PK, AUTOINCREMENT</w:t>
            </w:r>
          </w:p>
        </w:tc>
      </w:tr>
      <w:tr>
        <w:trPr>
          <w:cantSplit w:val="true"/>
        </w:trPr>
        <w:tc>
          <w:tcPr>
            <w:tcW w:type="dxa" w:w="2803"/>
            <w:vAlign w:val="center"/>
            <w:shd w:val="clear" w:color="auto" w:fill="F2F2F2"/>
          </w:tcPr>
          <w:p>
            <w:pPr>
              <w:pStyle w:val="表格內文"/>
            </w:pPr>
            <w:r>
              <w:t>user_id</w:t>
            </w:r>
          </w:p>
        </w:tc>
        <w:tc>
          <w:tcPr>
            <w:tcW w:type="dxa" w:w="2018"/>
            <w:vAlign w:val="center"/>
            <w:shd w:val="clear" w:color="auto" w:fill="F2F2F2"/>
          </w:tcPr>
          <w:p>
            <w:pPr>
              <w:pStyle w:val="表格內文"/>
            </w:pPr>
            <w:r>
              <w:t>留言者 LINE ID</w:t>
            </w:r>
          </w:p>
        </w:tc>
        <w:tc>
          <w:tcPr>
            <w:tcW w:type="dxa" w:w="1794"/>
            <w:vAlign w:val="center"/>
            <w:shd w:val="clear" w:color="auto" w:fill="F2F2F2"/>
          </w:tcPr>
          <w:p>
            <w:pPr>
              <w:pStyle w:val="表格內文"/>
            </w:pPr>
            <w:r>
              <w:t>TEXT</w:t>
            </w:r>
          </w:p>
        </w:tc>
        <w:tc>
          <w:tcPr>
            <w:tcW w:type="dxa" w:w="3591"/>
            <w:vAlign w:val="center"/>
            <w:shd w:val="clear" w:color="auto" w:fill="F2F2F2"/>
          </w:tcPr>
          <w:p>
            <w:pPr>
              <w:pStyle w:val="表格內文"/>
            </w:pPr>
            <w:r>
              <w:t>FK</w:t>
            </w:r>
          </w:p>
        </w:tc>
      </w:tr>
      <w:tr>
        <w:trPr>
          <w:cantSplit w:val="true"/>
        </w:trPr>
        <w:tc>
          <w:tcPr>
            <w:tcW w:type="dxa" w:w="2803"/>
            <w:vAlign w:val="center"/>
          </w:tcPr>
          <w:p>
            <w:pPr>
              <w:pStyle w:val="表格內文"/>
            </w:pPr>
            <w:r>
              <w:t>toilet_name</w:t>
            </w:r>
          </w:p>
        </w:tc>
        <w:tc>
          <w:tcPr>
            <w:tcW w:type="dxa" w:w="2018"/>
            <w:vAlign w:val="center"/>
          </w:tcPr>
          <w:p>
            <w:pPr>
              <w:pStyle w:val="表格內文"/>
            </w:pPr>
            <w:r>
              <w:t>廁所名稱</w:t>
            </w:r>
          </w:p>
        </w:tc>
        <w:tc>
          <w:tcPr>
            <w:tcW w:type="dxa" w:w="1794"/>
            <w:vAlign w:val="center"/>
          </w:tcPr>
          <w:p>
            <w:pPr>
              <w:pStyle w:val="表格內文"/>
            </w:pPr>
            <w:r>
              <w:t>TEXT</w:t>
            </w:r>
          </w:p>
        </w:tc>
        <w:tc>
          <w:tcPr>
            <w:tcW w:type="dxa" w:w="3591"/>
            <w:vAlign w:val="center"/>
          </w:tcPr>
          <w:p>
            <w:pPr>
              <w:pStyle w:val="表格內文"/>
            </w:pPr>
            <w:r>
              <w:t>FK（toilets.name）</w:t>
            </w:r>
          </w:p>
        </w:tc>
      </w:tr>
      <w:tr>
        <w:trPr>
          <w:cantSplit w:val="true"/>
        </w:trPr>
        <w:tc>
          <w:tcPr>
            <w:tcW w:type="dxa" w:w="2803"/>
            <w:vAlign w:val="center"/>
            <w:shd w:val="clear" w:color="auto" w:fill="F2F2F2"/>
          </w:tcPr>
          <w:p>
            <w:pPr>
              <w:pStyle w:val="表格內文"/>
            </w:pPr>
            <w:r>
              <w:t>stars</w:t>
            </w:r>
          </w:p>
        </w:tc>
        <w:tc>
          <w:tcPr>
            <w:tcW w:type="dxa" w:w="2018"/>
            <w:vAlign w:val="center"/>
            <w:shd w:val="clear" w:color="auto" w:fill="F2F2F2"/>
          </w:tcPr>
          <w:p>
            <w:pPr>
              <w:pStyle w:val="表格內文"/>
            </w:pPr>
            <w:r>
              <w:t>星等</w:t>
            </w:r>
          </w:p>
        </w:tc>
        <w:tc>
          <w:tcPr>
            <w:tcW w:type="dxa" w:w="1794"/>
            <w:vAlign w:val="center"/>
            <w:shd w:val="clear" w:color="auto" w:fill="F2F2F2"/>
          </w:tcPr>
          <w:p>
            <w:pPr>
              <w:pStyle w:val="表格內文"/>
            </w:pPr>
            <w:r>
              <w:t>INTEGER</w:t>
            </w:r>
          </w:p>
        </w:tc>
        <w:tc>
          <w:tcPr>
            <w:tcW w:type="dxa" w:w="3591"/>
            <w:vAlign w:val="center"/>
            <w:shd w:val="clear" w:color="auto" w:fill="F2F2F2"/>
          </w:tcPr>
          <w:p>
            <w:pPr>
              <w:pStyle w:val="表格內文"/>
            </w:pPr>
            <w:r>
              <w:t>1～5</w:t>
            </w:r>
          </w:p>
        </w:tc>
      </w:tr>
      <w:tr>
        <w:trPr>
          <w:cantSplit w:val="true"/>
        </w:trPr>
        <w:tc>
          <w:tcPr>
            <w:tcW w:type="dxa" w:w="2803"/>
            <w:vAlign w:val="center"/>
          </w:tcPr>
          <w:p>
            <w:pPr>
              <w:pStyle w:val="表格內文"/>
            </w:pPr>
            <w:r>
              <w:t>comment</w:t>
            </w:r>
          </w:p>
        </w:tc>
        <w:tc>
          <w:tcPr>
            <w:tcW w:type="dxa" w:w="2018"/>
            <w:vAlign w:val="center"/>
          </w:tcPr>
          <w:p>
            <w:pPr>
              <w:pStyle w:val="表格內文"/>
            </w:pPr>
            <w:r>
              <w:t>評論內容</w:t>
            </w:r>
          </w:p>
        </w:tc>
        <w:tc>
          <w:tcPr>
            <w:tcW w:type="dxa" w:w="1794"/>
            <w:vAlign w:val="center"/>
          </w:tcPr>
          <w:p>
            <w:pPr>
              <w:pStyle w:val="表格內文"/>
            </w:pPr>
            <w:r>
              <w:t>TEXT</w:t>
            </w:r>
          </w:p>
        </w:tc>
        <w:tc>
          <w:tcPr>
            <w:tcW w:type="dxa" w:w="3591"/>
            <w:vAlign w:val="center"/>
          </w:tcPr>
          <w:p>
            <w:pPr>
              <w:pStyle w:val="表格內文"/>
            </w:pPr>
            <w:r>
              <w:t>NULLABLE</w:t>
            </w:r>
          </w:p>
        </w:tc>
      </w:tr>
      <w:tr>
        <w:trPr>
          <w:cantSplit w:val="true"/>
        </w:trPr>
        <w:tc>
          <w:tcPr>
            <w:tcW w:type="dxa" w:w="2803"/>
            <w:vAlign w:val="center"/>
            <w:shd w:val="clear" w:color="auto" w:fill="F2F2F2"/>
          </w:tcPr>
          <w:p>
            <w:pPr>
              <w:pStyle w:val="表格內文"/>
            </w:pPr>
            <w:r>
              <w:t>created_at</w:t>
            </w:r>
          </w:p>
        </w:tc>
        <w:tc>
          <w:tcPr>
            <w:tcW w:type="dxa" w:w="2018"/>
            <w:vAlign w:val="center"/>
            <w:shd w:val="clear" w:color="auto" w:fill="F2F2F2"/>
          </w:tcPr>
          <w:p>
            <w:pPr>
              <w:pStyle w:val="表格內文"/>
            </w:pPr>
            <w:r>
              <w:t>留言時間</w:t>
            </w:r>
          </w:p>
        </w:tc>
        <w:tc>
          <w:tcPr>
            <w:tcW w:type="dxa" w:w="1794"/>
            <w:vAlign w:val="center"/>
            <w:shd w:val="clear" w:color="auto" w:fill="F2F2F2"/>
          </w:tcPr>
          <w:p>
            <w:pPr>
              <w:pStyle w:val="表格內文"/>
            </w:pPr>
            <w:r>
              <w:t>TIMESTAMP</w:t>
            </w:r>
          </w:p>
        </w:tc>
        <w:tc>
          <w:tcPr>
            <w:tcW w:type="dxa" w:w="3591"/>
            <w:vAlign w:val="center"/>
            <w:shd w:val="clear" w:color="auto" w:fill="F2F2F2"/>
          </w:tcPr>
          <w:p>
            <w:pPr>
              <w:pStyle w:val="表格內文"/>
            </w:pPr>
            <w:r>
              <w:t>DEFAULT CURRENT_TIMESTAMP</w:t>
            </w:r>
          </w:p>
        </w:tc>
      </w:tr>
    </w:tbl>
    <w:p/>
    <w:p>
      <w:pPr>
        <w:pStyle w:val="表標號"/>
      </w:pPr>
      <w:r>
        <w:t>表8-2-3 收藏 favorites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803"/>
        <w:gridCol w:w="2018"/>
        <w:gridCol w:w="1794"/>
        <w:gridCol w:w="3591"/>
      </w:tblGrid>
      <w:tr>
        <w:trPr>
          <w:tblHeader w:val="true"/>
          <w:cantSplit w:val="true"/>
        </w:trPr>
        <w:tc>
          <w:tcPr>
            <w:tcW w:type="dxa" w:w="2803"/>
            <w:vAlign w:val="center"/>
            <w:shd w:val="clear" w:color="auto" w:fill="1F4E79"/>
          </w:tcPr>
          <w:p>
            <w:pPr>
              <w:pStyle w:val="表格內文"/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18"/>
            <w:vAlign w:val="center"/>
            <w:shd w:val="clear" w:color="auto" w:fill="1F4E79"/>
          </w:tcPr>
          <w:p>
            <w:pPr>
              <w:pStyle w:val="表格內文"/>
              <w:jc w:val="center"/>
            </w:pPr>
            <w:r>
              <w:rPr>
                <w:b/>
                <w:color w:val="FFFFFF"/>
              </w:rPr>
              <w:t>意義</w:t>
            </w:r>
          </w:p>
        </w:tc>
        <w:tc>
          <w:tcPr>
            <w:tcW w:type="dxa" w:w="1794"/>
            <w:vAlign w:val="center"/>
            <w:shd w:val="clear" w:color="auto" w:fill="1F4E79"/>
          </w:tcPr>
          <w:p>
            <w:pPr>
              <w:pStyle w:val="表格內文"/>
              <w:jc w:val="center"/>
            </w:pPr>
            <w:r>
              <w:rPr>
                <w:b/>
                <w:color w:val="FFFFFF"/>
              </w:rPr>
              <w:t>資料型態</w:t>
            </w:r>
          </w:p>
        </w:tc>
        <w:tc>
          <w:tcPr>
            <w:tcW w:type="dxa" w:w="3591"/>
            <w:vAlign w:val="center"/>
            <w:shd w:val="clear" w:color="auto" w:fill="1F4E79"/>
          </w:tcPr>
          <w:p>
            <w:pPr>
              <w:pStyle w:val="表格內文"/>
              <w:jc w:val="center"/>
            </w:pPr>
            <w:r>
              <w:rPr>
                <w:b/>
                <w:color w:val="FFFFFF"/>
              </w:rPr>
              <w:t>備註說明</w:t>
            </w:r>
          </w:p>
        </w:tc>
      </w:tr>
      <w:tr>
        <w:trPr>
          <w:cantSplit w:val="true"/>
        </w:trPr>
        <w:tc>
          <w:tcPr>
            <w:tcW w:type="dxa" w:w="2803"/>
            <w:vAlign w:val="center"/>
          </w:tcPr>
          <w:p>
            <w:pPr>
              <w:pStyle w:val="表格內文"/>
            </w:pPr>
            <w:r>
              <w:t>id</w:t>
            </w:r>
          </w:p>
        </w:tc>
        <w:tc>
          <w:tcPr>
            <w:tcW w:type="dxa" w:w="2018"/>
            <w:vAlign w:val="center"/>
          </w:tcPr>
          <w:p>
            <w:pPr>
              <w:pStyle w:val="表格內文"/>
            </w:pPr>
            <w:r>
              <w:t>收藏編號</w:t>
            </w:r>
          </w:p>
        </w:tc>
        <w:tc>
          <w:tcPr>
            <w:tcW w:type="dxa" w:w="1794"/>
            <w:vAlign w:val="center"/>
          </w:tcPr>
          <w:p>
            <w:pPr>
              <w:pStyle w:val="表格內文"/>
            </w:pPr>
            <w:r>
              <w:t>INTEGER</w:t>
            </w:r>
          </w:p>
        </w:tc>
        <w:tc>
          <w:tcPr>
            <w:tcW w:type="dxa" w:w="3591"/>
            <w:vAlign w:val="center"/>
          </w:tcPr>
          <w:p>
            <w:pPr>
              <w:pStyle w:val="表格內文"/>
            </w:pPr>
            <w:r>
              <w:t>PK, AUTOINCREMENT</w:t>
            </w:r>
          </w:p>
        </w:tc>
      </w:tr>
      <w:tr>
        <w:trPr>
          <w:cantSplit w:val="true"/>
        </w:trPr>
        <w:tc>
          <w:tcPr>
            <w:tcW w:type="dxa" w:w="2803"/>
            <w:vAlign w:val="center"/>
            <w:shd w:val="clear" w:color="auto" w:fill="F2F2F2"/>
          </w:tcPr>
          <w:p>
            <w:pPr>
              <w:pStyle w:val="表格內文"/>
            </w:pPr>
            <w:r>
              <w:t>user_id</w:t>
            </w:r>
          </w:p>
        </w:tc>
        <w:tc>
          <w:tcPr>
            <w:tcW w:type="dxa" w:w="2018"/>
            <w:vAlign w:val="center"/>
            <w:shd w:val="clear" w:color="auto" w:fill="F2F2F2"/>
          </w:tcPr>
          <w:p>
            <w:pPr>
              <w:pStyle w:val="表格內文"/>
            </w:pPr>
            <w:r>
              <w:t>收藏者 LINE ID</w:t>
            </w:r>
          </w:p>
        </w:tc>
        <w:tc>
          <w:tcPr>
            <w:tcW w:type="dxa" w:w="1794"/>
            <w:vAlign w:val="center"/>
            <w:shd w:val="clear" w:color="auto" w:fill="F2F2F2"/>
          </w:tcPr>
          <w:p>
            <w:pPr>
              <w:pStyle w:val="表格內文"/>
            </w:pPr>
            <w:r>
              <w:t>TEXT</w:t>
            </w:r>
          </w:p>
        </w:tc>
        <w:tc>
          <w:tcPr>
            <w:tcW w:type="dxa" w:w="3591"/>
            <w:vAlign w:val="center"/>
            <w:shd w:val="clear" w:color="auto" w:fill="F2F2F2"/>
          </w:tcPr>
          <w:p>
            <w:pPr>
              <w:pStyle w:val="表格內文"/>
            </w:pPr>
            <w:r>
              <w:t>FK</w:t>
            </w:r>
          </w:p>
        </w:tc>
      </w:tr>
      <w:tr>
        <w:trPr>
          <w:cantSplit w:val="true"/>
        </w:trPr>
        <w:tc>
          <w:tcPr>
            <w:tcW w:type="dxa" w:w="2803"/>
            <w:vAlign w:val="center"/>
          </w:tcPr>
          <w:p>
            <w:pPr>
              <w:pStyle w:val="表格內文"/>
            </w:pPr>
            <w:r>
              <w:t>toilet_id</w:t>
            </w:r>
          </w:p>
        </w:tc>
        <w:tc>
          <w:tcPr>
            <w:tcW w:type="dxa" w:w="2018"/>
            <w:vAlign w:val="center"/>
          </w:tcPr>
          <w:p>
            <w:pPr>
              <w:pStyle w:val="表格內文"/>
            </w:pPr>
            <w:r>
              <w:t>收藏的廁所</w:t>
            </w:r>
          </w:p>
        </w:tc>
        <w:tc>
          <w:tcPr>
            <w:tcW w:type="dxa" w:w="1794"/>
            <w:vAlign w:val="center"/>
          </w:tcPr>
          <w:p>
            <w:pPr>
              <w:pStyle w:val="表格內文"/>
            </w:pPr>
            <w:r>
              <w:t>INTEGER</w:t>
            </w:r>
          </w:p>
        </w:tc>
        <w:tc>
          <w:tcPr>
            <w:tcW w:type="dxa" w:w="3591"/>
            <w:vAlign w:val="center"/>
          </w:tcPr>
          <w:p>
            <w:pPr>
              <w:pStyle w:val="表格內文"/>
            </w:pPr>
            <w:r>
              <w:t>FK（toilets.name），實際存廁所名稱</w:t>
            </w:r>
          </w:p>
        </w:tc>
      </w:tr>
    </w:tbl>
    <w:p/>
    <w:p>
      <w:pPr>
        <w:pStyle w:val="表標號"/>
      </w:pPr>
      <w:r>
        <w:t>表8-2-4 折價券 coupons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803"/>
        <w:gridCol w:w="2018"/>
        <w:gridCol w:w="1794"/>
        <w:gridCol w:w="3591"/>
      </w:tblGrid>
      <w:tr>
        <w:trPr>
          <w:tblHeader w:val="true"/>
          <w:cantSplit w:val="true"/>
        </w:trPr>
        <w:tc>
          <w:tcPr>
            <w:tcW w:type="dxa" w:w="2803"/>
            <w:vAlign w:val="center"/>
            <w:shd w:val="clear" w:color="auto" w:fill="1F4E79"/>
          </w:tcPr>
          <w:p>
            <w:pPr>
              <w:pStyle w:val="表格內文"/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18"/>
            <w:vAlign w:val="center"/>
            <w:shd w:val="clear" w:color="auto" w:fill="1F4E79"/>
          </w:tcPr>
          <w:p>
            <w:pPr>
              <w:pStyle w:val="表格內文"/>
              <w:jc w:val="center"/>
            </w:pPr>
            <w:r>
              <w:rPr>
                <w:b/>
                <w:color w:val="FFFFFF"/>
              </w:rPr>
              <w:t>意義</w:t>
            </w:r>
          </w:p>
        </w:tc>
        <w:tc>
          <w:tcPr>
            <w:tcW w:type="dxa" w:w="1794"/>
            <w:vAlign w:val="center"/>
            <w:shd w:val="clear" w:color="auto" w:fill="1F4E79"/>
          </w:tcPr>
          <w:p>
            <w:pPr>
              <w:pStyle w:val="表格內文"/>
              <w:jc w:val="center"/>
            </w:pPr>
            <w:r>
              <w:rPr>
                <w:b/>
                <w:color w:val="FFFFFF"/>
              </w:rPr>
              <w:t>資料型態</w:t>
            </w:r>
          </w:p>
        </w:tc>
        <w:tc>
          <w:tcPr>
            <w:tcW w:type="dxa" w:w="3591"/>
            <w:vAlign w:val="center"/>
            <w:shd w:val="clear" w:color="auto" w:fill="1F4E79"/>
          </w:tcPr>
          <w:p>
            <w:pPr>
              <w:pStyle w:val="表格內文"/>
              <w:jc w:val="center"/>
            </w:pPr>
            <w:r>
              <w:rPr>
                <w:b/>
                <w:color w:val="FFFFFF"/>
              </w:rPr>
              <w:t>備註說明</w:t>
            </w:r>
          </w:p>
        </w:tc>
      </w:tr>
      <w:tr>
        <w:trPr>
          <w:cantSplit w:val="true"/>
        </w:trPr>
        <w:tc>
          <w:tcPr>
            <w:tcW w:type="dxa" w:w="2803"/>
            <w:vAlign w:val="center"/>
          </w:tcPr>
          <w:p>
            <w:pPr>
              <w:pStyle w:val="表格內文"/>
            </w:pPr>
            <w:r>
              <w:t>id</w:t>
            </w:r>
          </w:p>
        </w:tc>
        <w:tc>
          <w:tcPr>
            <w:tcW w:type="dxa" w:w="2018"/>
            <w:vAlign w:val="center"/>
          </w:tcPr>
          <w:p>
            <w:pPr>
              <w:pStyle w:val="表格內文"/>
            </w:pPr>
            <w:r>
              <w:t>折價券編號</w:t>
            </w:r>
          </w:p>
        </w:tc>
        <w:tc>
          <w:tcPr>
            <w:tcW w:type="dxa" w:w="1794"/>
            <w:vAlign w:val="center"/>
          </w:tcPr>
          <w:p>
            <w:pPr>
              <w:pStyle w:val="表格內文"/>
            </w:pPr>
            <w:r>
              <w:t>INTEGER</w:t>
            </w:r>
          </w:p>
        </w:tc>
        <w:tc>
          <w:tcPr>
            <w:tcW w:type="dxa" w:w="3591"/>
            <w:vAlign w:val="center"/>
          </w:tcPr>
          <w:p>
            <w:pPr>
              <w:pStyle w:val="表格內文"/>
            </w:pPr>
            <w:r>
              <w:t>PK, AUTOINCREMENT</w:t>
            </w:r>
          </w:p>
        </w:tc>
      </w:tr>
      <w:tr>
        <w:trPr>
          <w:cantSplit w:val="true"/>
        </w:trPr>
        <w:tc>
          <w:tcPr>
            <w:tcW w:type="dxa" w:w="2803"/>
            <w:vAlign w:val="center"/>
            <w:shd w:val="clear" w:color="auto" w:fill="F2F2F2"/>
          </w:tcPr>
          <w:p>
            <w:pPr>
              <w:pStyle w:val="表格內文"/>
            </w:pPr>
            <w:r>
              <w:t>admin_id</w:t>
            </w:r>
          </w:p>
        </w:tc>
        <w:tc>
          <w:tcPr>
            <w:tcW w:type="dxa" w:w="2018"/>
            <w:vAlign w:val="center"/>
            <w:shd w:val="clear" w:color="auto" w:fill="F2F2F2"/>
          </w:tcPr>
          <w:p>
            <w:pPr>
              <w:pStyle w:val="表格內文"/>
            </w:pPr>
            <w:r>
              <w:t>發布帳號編號</w:t>
            </w:r>
          </w:p>
        </w:tc>
        <w:tc>
          <w:tcPr>
            <w:tcW w:type="dxa" w:w="1794"/>
            <w:vAlign w:val="center"/>
            <w:shd w:val="clear" w:color="auto" w:fill="F2F2F2"/>
          </w:tcPr>
          <w:p>
            <w:pPr>
              <w:pStyle w:val="表格內文"/>
            </w:pPr>
            <w:r>
              <w:t>INTEGER</w:t>
            </w:r>
          </w:p>
        </w:tc>
        <w:tc>
          <w:tcPr>
            <w:tcW w:type="dxa" w:w="3591"/>
            <w:vAlign w:val="center"/>
            <w:shd w:val="clear" w:color="auto" w:fill="F2F2F2"/>
          </w:tcPr>
          <w:p>
            <w:pPr>
              <w:pStyle w:val="表格內文"/>
            </w:pPr>
            <w:r>
              <w:t>FK（admins.id）, NULLABLE</w:t>
            </w:r>
          </w:p>
        </w:tc>
      </w:tr>
      <w:tr>
        <w:trPr>
          <w:cantSplit w:val="true"/>
        </w:trPr>
        <w:tc>
          <w:tcPr>
            <w:tcW w:type="dxa" w:w="2803"/>
            <w:vAlign w:val="center"/>
          </w:tcPr>
          <w:p>
            <w:pPr>
              <w:pStyle w:val="表格內文"/>
            </w:pPr>
            <w:r>
              <w:t>vendor_name</w:t>
            </w:r>
          </w:p>
        </w:tc>
        <w:tc>
          <w:tcPr>
            <w:tcW w:type="dxa" w:w="2018"/>
            <w:vAlign w:val="center"/>
          </w:tcPr>
          <w:p>
            <w:pPr>
              <w:pStyle w:val="表格內文"/>
            </w:pPr>
            <w:r>
              <w:t>廠商名稱</w:t>
            </w:r>
          </w:p>
        </w:tc>
        <w:tc>
          <w:tcPr>
            <w:tcW w:type="dxa" w:w="1794"/>
            <w:vAlign w:val="center"/>
          </w:tcPr>
          <w:p>
            <w:pPr>
              <w:pStyle w:val="表格內文"/>
            </w:pPr>
            <w:r>
              <w:t>TEXT</w:t>
            </w:r>
          </w:p>
        </w:tc>
        <w:tc>
          <w:tcPr>
            <w:tcW w:type="dxa" w:w="3591"/>
            <w:vAlign w:val="center"/>
          </w:tcPr>
          <w:p>
            <w:pPr>
              <w:pStyle w:val="表格內文"/>
            </w:pPr>
            <w:r/>
          </w:p>
        </w:tc>
      </w:tr>
      <w:tr>
        <w:trPr>
          <w:cantSplit w:val="true"/>
        </w:trPr>
        <w:tc>
          <w:tcPr>
            <w:tcW w:type="dxa" w:w="2803"/>
            <w:vAlign w:val="center"/>
            <w:shd w:val="clear" w:color="auto" w:fill="F2F2F2"/>
          </w:tcPr>
          <w:p>
            <w:pPr>
              <w:pStyle w:val="表格內文"/>
            </w:pPr>
            <w:r>
              <w:t>coupon_text</w:t>
            </w:r>
          </w:p>
        </w:tc>
        <w:tc>
          <w:tcPr>
            <w:tcW w:type="dxa" w:w="2018"/>
            <w:vAlign w:val="center"/>
            <w:shd w:val="clear" w:color="auto" w:fill="F2F2F2"/>
          </w:tcPr>
          <w:p>
            <w:pPr>
              <w:pStyle w:val="表格內文"/>
            </w:pPr>
            <w:r>
              <w:t>優惠內容</w:t>
            </w:r>
          </w:p>
        </w:tc>
        <w:tc>
          <w:tcPr>
            <w:tcW w:type="dxa" w:w="1794"/>
            <w:vAlign w:val="center"/>
            <w:shd w:val="clear" w:color="auto" w:fill="F2F2F2"/>
          </w:tcPr>
          <w:p>
            <w:pPr>
              <w:pStyle w:val="表格內文"/>
            </w:pPr>
            <w:r>
              <w:t>TEXT</w:t>
            </w:r>
          </w:p>
        </w:tc>
        <w:tc>
          <w:tcPr>
            <w:tcW w:type="dxa" w:w="3591"/>
            <w:vAlign w:val="center"/>
            <w:shd w:val="clear" w:color="auto" w:fill="F2F2F2"/>
          </w:tcPr>
          <w:p>
            <w:pPr>
              <w:pStyle w:val="表格內文"/>
            </w:pPr>
            <w:r/>
          </w:p>
        </w:tc>
      </w:tr>
      <w:tr>
        <w:trPr>
          <w:cantSplit w:val="true"/>
        </w:trPr>
        <w:tc>
          <w:tcPr>
            <w:tcW w:type="dxa" w:w="2803"/>
            <w:vAlign w:val="center"/>
          </w:tcPr>
          <w:p>
            <w:pPr>
              <w:pStyle w:val="表格內文"/>
            </w:pPr>
            <w:r>
              <w:t>target_keyword</w:t>
            </w:r>
          </w:p>
        </w:tc>
        <w:tc>
          <w:tcPr>
            <w:tcW w:type="dxa" w:w="2018"/>
            <w:vAlign w:val="center"/>
          </w:tcPr>
          <w:p>
            <w:pPr>
              <w:pStyle w:val="表格內文"/>
            </w:pPr>
            <w:r>
              <w:t>活動備註</w:t>
            </w:r>
          </w:p>
        </w:tc>
        <w:tc>
          <w:tcPr>
            <w:tcW w:type="dxa" w:w="1794"/>
            <w:vAlign w:val="center"/>
          </w:tcPr>
          <w:p>
            <w:pPr>
              <w:pStyle w:val="表格內文"/>
            </w:pPr>
            <w:r>
              <w:t>TEXT</w:t>
            </w:r>
          </w:p>
        </w:tc>
        <w:tc>
          <w:tcPr>
            <w:tcW w:type="dxa" w:w="3591"/>
            <w:vAlign w:val="center"/>
          </w:tcPr>
          <w:p>
            <w:pPr>
              <w:pStyle w:val="表格內文"/>
            </w:pPr>
            <w:r/>
          </w:p>
        </w:tc>
      </w:tr>
      <w:tr>
        <w:trPr>
          <w:cantSplit w:val="true"/>
        </w:trPr>
        <w:tc>
          <w:tcPr>
            <w:tcW w:type="dxa" w:w="2803"/>
            <w:vAlign w:val="center"/>
            <w:shd w:val="clear" w:color="auto" w:fill="F2F2F2"/>
          </w:tcPr>
          <w:p>
            <w:pPr>
              <w:pStyle w:val="表格內文"/>
            </w:pPr>
            <w:r>
              <w:t>total_quantity</w:t>
            </w:r>
          </w:p>
        </w:tc>
        <w:tc>
          <w:tcPr>
            <w:tcW w:type="dxa" w:w="2018"/>
            <w:vAlign w:val="center"/>
            <w:shd w:val="clear" w:color="auto" w:fill="F2F2F2"/>
          </w:tcPr>
          <w:p>
            <w:pPr>
              <w:pStyle w:val="表格內文"/>
            </w:pPr>
            <w:r>
              <w:t>發行總數</w:t>
            </w:r>
          </w:p>
        </w:tc>
        <w:tc>
          <w:tcPr>
            <w:tcW w:type="dxa" w:w="1794"/>
            <w:vAlign w:val="center"/>
            <w:shd w:val="clear" w:color="auto" w:fill="F2F2F2"/>
          </w:tcPr>
          <w:p>
            <w:pPr>
              <w:pStyle w:val="表格內文"/>
            </w:pPr>
            <w:r>
              <w:t>INTEGER</w:t>
            </w:r>
          </w:p>
        </w:tc>
        <w:tc>
          <w:tcPr>
            <w:tcW w:type="dxa" w:w="3591"/>
            <w:vAlign w:val="center"/>
            <w:shd w:val="clear" w:color="auto" w:fill="F2F2F2"/>
          </w:tcPr>
          <w:p>
            <w:pPr>
              <w:pStyle w:val="表格內文"/>
            </w:pPr>
            <w:r>
              <w:t>DEFAULT 0</w:t>
            </w:r>
          </w:p>
        </w:tc>
      </w:tr>
      <w:tr>
        <w:trPr>
          <w:cantSplit w:val="true"/>
        </w:trPr>
        <w:tc>
          <w:tcPr>
            <w:tcW w:type="dxa" w:w="2803"/>
            <w:vAlign w:val="center"/>
          </w:tcPr>
          <w:p>
            <w:pPr>
              <w:pStyle w:val="表格內文"/>
            </w:pPr>
            <w:r>
              <w:t>remaining_quantity</w:t>
            </w:r>
          </w:p>
        </w:tc>
        <w:tc>
          <w:tcPr>
            <w:tcW w:type="dxa" w:w="2018"/>
            <w:vAlign w:val="center"/>
          </w:tcPr>
          <w:p>
            <w:pPr>
              <w:pStyle w:val="表格內文"/>
            </w:pPr>
            <w:r>
              <w:t>剩餘庫存</w:t>
            </w:r>
          </w:p>
        </w:tc>
        <w:tc>
          <w:tcPr>
            <w:tcW w:type="dxa" w:w="1794"/>
            <w:vAlign w:val="center"/>
          </w:tcPr>
          <w:p>
            <w:pPr>
              <w:pStyle w:val="表格內文"/>
            </w:pPr>
            <w:r>
              <w:t>INTEGER</w:t>
            </w:r>
          </w:p>
        </w:tc>
        <w:tc>
          <w:tcPr>
            <w:tcW w:type="dxa" w:w="3591"/>
            <w:vAlign w:val="center"/>
          </w:tcPr>
          <w:p>
            <w:pPr>
              <w:pStyle w:val="表格內文"/>
            </w:pPr>
            <w:r>
              <w:t>DEFAULT 0</w:t>
            </w:r>
          </w:p>
        </w:tc>
      </w:tr>
    </w:tbl>
    <w:p/>
    <w:p>
      <w:pPr>
        <w:pStyle w:val="表標號"/>
      </w:pPr>
      <w:r>
        <w:t>表8-2-5 使用者錢包 user_coupons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803"/>
        <w:gridCol w:w="2018"/>
        <w:gridCol w:w="1794"/>
        <w:gridCol w:w="3591"/>
      </w:tblGrid>
      <w:tr>
        <w:trPr>
          <w:tblHeader w:val="true"/>
          <w:cantSplit w:val="true"/>
        </w:trPr>
        <w:tc>
          <w:tcPr>
            <w:tcW w:type="dxa" w:w="2803"/>
            <w:vAlign w:val="center"/>
            <w:shd w:val="clear" w:color="auto" w:fill="1F4E79"/>
          </w:tcPr>
          <w:p>
            <w:pPr>
              <w:pStyle w:val="表格內文"/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18"/>
            <w:vAlign w:val="center"/>
            <w:shd w:val="clear" w:color="auto" w:fill="1F4E79"/>
          </w:tcPr>
          <w:p>
            <w:pPr>
              <w:pStyle w:val="表格內文"/>
              <w:jc w:val="center"/>
            </w:pPr>
            <w:r>
              <w:rPr>
                <w:b/>
                <w:color w:val="FFFFFF"/>
              </w:rPr>
              <w:t>意義</w:t>
            </w:r>
          </w:p>
        </w:tc>
        <w:tc>
          <w:tcPr>
            <w:tcW w:type="dxa" w:w="1794"/>
            <w:vAlign w:val="center"/>
            <w:shd w:val="clear" w:color="auto" w:fill="1F4E79"/>
          </w:tcPr>
          <w:p>
            <w:pPr>
              <w:pStyle w:val="表格內文"/>
              <w:jc w:val="center"/>
            </w:pPr>
            <w:r>
              <w:rPr>
                <w:b/>
                <w:color w:val="FFFFFF"/>
              </w:rPr>
              <w:t>資料型態</w:t>
            </w:r>
          </w:p>
        </w:tc>
        <w:tc>
          <w:tcPr>
            <w:tcW w:type="dxa" w:w="3591"/>
            <w:vAlign w:val="center"/>
            <w:shd w:val="clear" w:color="auto" w:fill="1F4E79"/>
          </w:tcPr>
          <w:p>
            <w:pPr>
              <w:pStyle w:val="表格內文"/>
              <w:jc w:val="center"/>
            </w:pPr>
            <w:r>
              <w:rPr>
                <w:b/>
                <w:color w:val="FFFFFF"/>
              </w:rPr>
              <w:t>備註說明</w:t>
            </w:r>
          </w:p>
        </w:tc>
      </w:tr>
      <w:tr>
        <w:trPr>
          <w:cantSplit w:val="true"/>
        </w:trPr>
        <w:tc>
          <w:tcPr>
            <w:tcW w:type="dxa" w:w="2803"/>
            <w:vAlign w:val="center"/>
          </w:tcPr>
          <w:p>
            <w:pPr>
              <w:pStyle w:val="表格內文"/>
            </w:pPr>
            <w:r>
              <w:t>id</w:t>
            </w:r>
          </w:p>
        </w:tc>
        <w:tc>
          <w:tcPr>
            <w:tcW w:type="dxa" w:w="2018"/>
            <w:vAlign w:val="center"/>
          </w:tcPr>
          <w:p>
            <w:pPr>
              <w:pStyle w:val="表格內文"/>
            </w:pPr>
            <w:r>
              <w:t>錢包紀錄編號</w:t>
            </w:r>
          </w:p>
        </w:tc>
        <w:tc>
          <w:tcPr>
            <w:tcW w:type="dxa" w:w="1794"/>
            <w:vAlign w:val="center"/>
          </w:tcPr>
          <w:p>
            <w:pPr>
              <w:pStyle w:val="表格內文"/>
            </w:pPr>
            <w:r>
              <w:t>INTEGER</w:t>
            </w:r>
          </w:p>
        </w:tc>
        <w:tc>
          <w:tcPr>
            <w:tcW w:type="dxa" w:w="3591"/>
            <w:vAlign w:val="center"/>
          </w:tcPr>
          <w:p>
            <w:pPr>
              <w:pStyle w:val="表格內文"/>
            </w:pPr>
            <w:r>
              <w:t>PK, AUTOINCREMENT</w:t>
            </w:r>
          </w:p>
        </w:tc>
      </w:tr>
      <w:tr>
        <w:trPr>
          <w:cantSplit w:val="true"/>
        </w:trPr>
        <w:tc>
          <w:tcPr>
            <w:tcW w:type="dxa" w:w="2803"/>
            <w:vAlign w:val="center"/>
            <w:shd w:val="clear" w:color="auto" w:fill="F2F2F2"/>
          </w:tcPr>
          <w:p>
            <w:pPr>
              <w:pStyle w:val="表格內文"/>
            </w:pPr>
            <w:r>
              <w:t>user_id</w:t>
            </w:r>
          </w:p>
        </w:tc>
        <w:tc>
          <w:tcPr>
            <w:tcW w:type="dxa" w:w="2018"/>
            <w:vAlign w:val="center"/>
            <w:shd w:val="clear" w:color="auto" w:fill="F2F2F2"/>
          </w:tcPr>
          <w:p>
            <w:pPr>
              <w:pStyle w:val="表格內文"/>
            </w:pPr>
            <w:r>
              <w:t>獲得者 LINE ID</w:t>
            </w:r>
          </w:p>
        </w:tc>
        <w:tc>
          <w:tcPr>
            <w:tcW w:type="dxa" w:w="1794"/>
            <w:vAlign w:val="center"/>
            <w:shd w:val="clear" w:color="auto" w:fill="F2F2F2"/>
          </w:tcPr>
          <w:p>
            <w:pPr>
              <w:pStyle w:val="表格內文"/>
            </w:pPr>
            <w:r>
              <w:t>TEXT</w:t>
            </w:r>
          </w:p>
        </w:tc>
        <w:tc>
          <w:tcPr>
            <w:tcW w:type="dxa" w:w="3591"/>
            <w:vAlign w:val="center"/>
            <w:shd w:val="clear" w:color="auto" w:fill="F2F2F2"/>
          </w:tcPr>
          <w:p>
            <w:pPr>
              <w:pStyle w:val="表格內文"/>
            </w:pPr>
            <w:r>
              <w:t>FK</w:t>
            </w:r>
          </w:p>
        </w:tc>
      </w:tr>
      <w:tr>
        <w:trPr>
          <w:cantSplit w:val="true"/>
        </w:trPr>
        <w:tc>
          <w:tcPr>
            <w:tcW w:type="dxa" w:w="2803"/>
            <w:vAlign w:val="center"/>
          </w:tcPr>
          <w:p>
            <w:pPr>
              <w:pStyle w:val="表格內文"/>
            </w:pPr>
            <w:r>
              <w:t>coupon_id</w:t>
            </w:r>
          </w:p>
        </w:tc>
        <w:tc>
          <w:tcPr>
            <w:tcW w:type="dxa" w:w="2018"/>
            <w:vAlign w:val="center"/>
          </w:tcPr>
          <w:p>
            <w:pPr>
              <w:pStyle w:val="表格內文"/>
            </w:pPr>
            <w:r>
              <w:t>折價券編號</w:t>
            </w:r>
          </w:p>
        </w:tc>
        <w:tc>
          <w:tcPr>
            <w:tcW w:type="dxa" w:w="1794"/>
            <w:vAlign w:val="center"/>
          </w:tcPr>
          <w:p>
            <w:pPr>
              <w:pStyle w:val="表格內文"/>
            </w:pPr>
            <w:r>
              <w:t>INTEGER</w:t>
            </w:r>
          </w:p>
        </w:tc>
        <w:tc>
          <w:tcPr>
            <w:tcW w:type="dxa" w:w="3591"/>
            <w:vAlign w:val="center"/>
          </w:tcPr>
          <w:p>
            <w:pPr>
              <w:pStyle w:val="表格內文"/>
            </w:pPr>
            <w:r>
              <w:t>FK（coupons.id）</w:t>
            </w:r>
          </w:p>
        </w:tc>
      </w:tr>
      <w:tr>
        <w:trPr>
          <w:cantSplit w:val="true"/>
        </w:trPr>
        <w:tc>
          <w:tcPr>
            <w:tcW w:type="dxa" w:w="2803"/>
            <w:vAlign w:val="center"/>
            <w:shd w:val="clear" w:color="auto" w:fill="F2F2F2"/>
          </w:tcPr>
          <w:p>
            <w:pPr>
              <w:pStyle w:val="表格內文"/>
            </w:pPr>
            <w:r>
              <w:t>serial_code</w:t>
            </w:r>
          </w:p>
        </w:tc>
        <w:tc>
          <w:tcPr>
            <w:tcW w:type="dxa" w:w="2018"/>
            <w:vAlign w:val="center"/>
            <w:shd w:val="clear" w:color="auto" w:fill="F2F2F2"/>
          </w:tcPr>
          <w:p>
            <w:pPr>
              <w:pStyle w:val="表格內文"/>
            </w:pPr>
            <w:r>
              <w:t>兌換序號</w:t>
            </w:r>
          </w:p>
        </w:tc>
        <w:tc>
          <w:tcPr>
            <w:tcW w:type="dxa" w:w="1794"/>
            <w:vAlign w:val="center"/>
            <w:shd w:val="clear" w:color="auto" w:fill="F2F2F2"/>
          </w:tcPr>
          <w:p>
            <w:pPr>
              <w:pStyle w:val="表格內文"/>
            </w:pPr>
            <w:r>
              <w:t>TEXT</w:t>
            </w:r>
          </w:p>
        </w:tc>
        <w:tc>
          <w:tcPr>
            <w:tcW w:type="dxa" w:w="3591"/>
            <w:vAlign w:val="center"/>
            <w:shd w:val="clear" w:color="auto" w:fill="F2F2F2"/>
          </w:tcPr>
          <w:p>
            <w:pPr>
              <w:pStyle w:val="表格內文"/>
            </w:pPr>
            <w:r>
              <w:t>UNIQUE</w:t>
            </w:r>
          </w:p>
        </w:tc>
      </w:tr>
      <w:tr>
        <w:trPr>
          <w:cantSplit w:val="true"/>
        </w:trPr>
        <w:tc>
          <w:tcPr>
            <w:tcW w:type="dxa" w:w="2803"/>
            <w:vAlign w:val="center"/>
          </w:tcPr>
          <w:p>
            <w:pPr>
              <w:pStyle w:val="表格內文"/>
            </w:pPr>
            <w:r>
              <w:t>is_used</w:t>
            </w:r>
          </w:p>
        </w:tc>
        <w:tc>
          <w:tcPr>
            <w:tcW w:type="dxa" w:w="2018"/>
            <w:vAlign w:val="center"/>
          </w:tcPr>
          <w:p>
            <w:pPr>
              <w:pStyle w:val="表格內文"/>
            </w:pPr>
            <w:r>
              <w:t>是否已使用</w:t>
            </w:r>
          </w:p>
        </w:tc>
        <w:tc>
          <w:tcPr>
            <w:tcW w:type="dxa" w:w="1794"/>
            <w:vAlign w:val="center"/>
          </w:tcPr>
          <w:p>
            <w:pPr>
              <w:pStyle w:val="表格內文"/>
            </w:pPr>
            <w:r>
              <w:t>BOOLEAN</w:t>
            </w:r>
          </w:p>
        </w:tc>
        <w:tc>
          <w:tcPr>
            <w:tcW w:type="dxa" w:w="3591"/>
            <w:vAlign w:val="center"/>
          </w:tcPr>
          <w:p>
            <w:pPr>
              <w:pStyle w:val="表格內文"/>
            </w:pPr>
            <w:r>
              <w:t>DEFAULT 0</w:t>
            </w:r>
          </w:p>
        </w:tc>
      </w:tr>
      <w:tr>
        <w:trPr>
          <w:cantSplit w:val="true"/>
        </w:trPr>
        <w:tc>
          <w:tcPr>
            <w:tcW w:type="dxa" w:w="2803"/>
            <w:vAlign w:val="center"/>
            <w:shd w:val="clear" w:color="auto" w:fill="F2F2F2"/>
          </w:tcPr>
          <w:p>
            <w:pPr>
              <w:pStyle w:val="表格內文"/>
            </w:pPr>
            <w:r>
              <w:t>created_at</w:t>
            </w:r>
          </w:p>
        </w:tc>
        <w:tc>
          <w:tcPr>
            <w:tcW w:type="dxa" w:w="2018"/>
            <w:vAlign w:val="center"/>
            <w:shd w:val="clear" w:color="auto" w:fill="F2F2F2"/>
          </w:tcPr>
          <w:p>
            <w:pPr>
              <w:pStyle w:val="表格內文"/>
            </w:pPr>
            <w:r>
              <w:t>取得時間</w:t>
            </w:r>
          </w:p>
        </w:tc>
        <w:tc>
          <w:tcPr>
            <w:tcW w:type="dxa" w:w="1794"/>
            <w:vAlign w:val="center"/>
            <w:shd w:val="clear" w:color="auto" w:fill="F2F2F2"/>
          </w:tcPr>
          <w:p>
            <w:pPr>
              <w:pStyle w:val="表格內文"/>
            </w:pPr>
            <w:r>
              <w:t>TIMESTAMP</w:t>
            </w:r>
          </w:p>
        </w:tc>
        <w:tc>
          <w:tcPr>
            <w:tcW w:type="dxa" w:w="3591"/>
            <w:vAlign w:val="center"/>
            <w:shd w:val="clear" w:color="auto" w:fill="F2F2F2"/>
          </w:tcPr>
          <w:p>
            <w:pPr>
              <w:pStyle w:val="表格內文"/>
            </w:pPr>
            <w:r>
              <w:t>DEFAULT CURRENT_TIMESTAMP</w:t>
            </w:r>
          </w:p>
        </w:tc>
      </w:tr>
    </w:tbl>
    <w:p/>
    <w:p>
      <w:pPr>
        <w:pStyle w:val="表標號"/>
      </w:pPr>
      <w:r>
        <w:t>表8-2-6 管理員與廠商帳號 admins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803"/>
        <w:gridCol w:w="2018"/>
        <w:gridCol w:w="1794"/>
        <w:gridCol w:w="3591"/>
      </w:tblGrid>
      <w:tr>
        <w:trPr>
          <w:tblHeader w:val="true"/>
          <w:cantSplit w:val="true"/>
        </w:trPr>
        <w:tc>
          <w:tcPr>
            <w:tcW w:type="dxa" w:w="2803"/>
            <w:vAlign w:val="center"/>
            <w:shd w:val="clear" w:color="auto" w:fill="1F4E79"/>
          </w:tcPr>
          <w:p>
            <w:pPr>
              <w:pStyle w:val="表格內文"/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18"/>
            <w:vAlign w:val="center"/>
            <w:shd w:val="clear" w:color="auto" w:fill="1F4E79"/>
          </w:tcPr>
          <w:p>
            <w:pPr>
              <w:pStyle w:val="表格內文"/>
              <w:jc w:val="center"/>
            </w:pPr>
            <w:r>
              <w:rPr>
                <w:b/>
                <w:color w:val="FFFFFF"/>
              </w:rPr>
              <w:t>意義</w:t>
            </w:r>
          </w:p>
        </w:tc>
        <w:tc>
          <w:tcPr>
            <w:tcW w:type="dxa" w:w="1794"/>
            <w:vAlign w:val="center"/>
            <w:shd w:val="clear" w:color="auto" w:fill="1F4E79"/>
          </w:tcPr>
          <w:p>
            <w:pPr>
              <w:pStyle w:val="表格內文"/>
              <w:jc w:val="center"/>
            </w:pPr>
            <w:r>
              <w:rPr>
                <w:b/>
                <w:color w:val="FFFFFF"/>
              </w:rPr>
              <w:t>資料型態</w:t>
            </w:r>
          </w:p>
        </w:tc>
        <w:tc>
          <w:tcPr>
            <w:tcW w:type="dxa" w:w="3591"/>
            <w:vAlign w:val="center"/>
            <w:shd w:val="clear" w:color="auto" w:fill="1F4E79"/>
          </w:tcPr>
          <w:p>
            <w:pPr>
              <w:pStyle w:val="表格內文"/>
              <w:jc w:val="center"/>
            </w:pPr>
            <w:r>
              <w:rPr>
                <w:b/>
                <w:color w:val="FFFFFF"/>
              </w:rPr>
              <w:t>備註說明</w:t>
            </w:r>
          </w:p>
        </w:tc>
      </w:tr>
      <w:tr>
        <w:trPr>
          <w:cantSplit w:val="true"/>
        </w:trPr>
        <w:tc>
          <w:tcPr>
            <w:tcW w:type="dxa" w:w="2803"/>
            <w:vAlign w:val="center"/>
          </w:tcPr>
          <w:p>
            <w:pPr>
              <w:pStyle w:val="表格內文"/>
            </w:pPr>
            <w:r>
              <w:t>id</w:t>
            </w:r>
          </w:p>
        </w:tc>
        <w:tc>
          <w:tcPr>
            <w:tcW w:type="dxa" w:w="2018"/>
            <w:vAlign w:val="center"/>
          </w:tcPr>
          <w:p>
            <w:pPr>
              <w:pStyle w:val="表格內文"/>
            </w:pPr>
            <w:r>
              <w:t>帳號編號</w:t>
            </w:r>
          </w:p>
        </w:tc>
        <w:tc>
          <w:tcPr>
            <w:tcW w:type="dxa" w:w="1794"/>
            <w:vAlign w:val="center"/>
          </w:tcPr>
          <w:p>
            <w:pPr>
              <w:pStyle w:val="表格內文"/>
            </w:pPr>
            <w:r>
              <w:t>INTEGER</w:t>
            </w:r>
          </w:p>
        </w:tc>
        <w:tc>
          <w:tcPr>
            <w:tcW w:type="dxa" w:w="3591"/>
            <w:vAlign w:val="center"/>
          </w:tcPr>
          <w:p>
            <w:pPr>
              <w:pStyle w:val="表格內文"/>
            </w:pPr>
            <w:r>
              <w:t>PK, AUTOINCREMENT</w:t>
            </w:r>
          </w:p>
        </w:tc>
      </w:tr>
      <w:tr>
        <w:trPr>
          <w:cantSplit w:val="true"/>
        </w:trPr>
        <w:tc>
          <w:tcPr>
            <w:tcW w:type="dxa" w:w="2803"/>
            <w:vAlign w:val="center"/>
            <w:shd w:val="clear" w:color="auto" w:fill="F2F2F2"/>
          </w:tcPr>
          <w:p>
            <w:pPr>
              <w:pStyle w:val="表格內文"/>
            </w:pPr>
            <w:r>
              <w:t>username</w:t>
            </w:r>
          </w:p>
        </w:tc>
        <w:tc>
          <w:tcPr>
            <w:tcW w:type="dxa" w:w="2018"/>
            <w:vAlign w:val="center"/>
            <w:shd w:val="clear" w:color="auto" w:fill="F2F2F2"/>
          </w:tcPr>
          <w:p>
            <w:pPr>
              <w:pStyle w:val="表格內文"/>
            </w:pPr>
            <w:r>
              <w:t>登入帳號</w:t>
            </w:r>
          </w:p>
        </w:tc>
        <w:tc>
          <w:tcPr>
            <w:tcW w:type="dxa" w:w="1794"/>
            <w:vAlign w:val="center"/>
            <w:shd w:val="clear" w:color="auto" w:fill="F2F2F2"/>
          </w:tcPr>
          <w:p>
            <w:pPr>
              <w:pStyle w:val="表格內文"/>
            </w:pPr>
            <w:r>
              <w:t>TEXT</w:t>
            </w:r>
          </w:p>
        </w:tc>
        <w:tc>
          <w:tcPr>
            <w:tcW w:type="dxa" w:w="3591"/>
            <w:vAlign w:val="center"/>
            <w:shd w:val="clear" w:color="auto" w:fill="F2F2F2"/>
          </w:tcPr>
          <w:p>
            <w:pPr>
              <w:pStyle w:val="表格內文"/>
            </w:pPr>
            <w:r>
              <w:t>UNIQUE</w:t>
            </w:r>
          </w:p>
        </w:tc>
      </w:tr>
      <w:tr>
        <w:trPr>
          <w:cantSplit w:val="true"/>
        </w:trPr>
        <w:tc>
          <w:tcPr>
            <w:tcW w:type="dxa" w:w="2803"/>
            <w:vAlign w:val="center"/>
          </w:tcPr>
          <w:p>
            <w:pPr>
              <w:pStyle w:val="表格內文"/>
            </w:pPr>
            <w:r>
              <w:t>password_hash</w:t>
            </w:r>
          </w:p>
        </w:tc>
        <w:tc>
          <w:tcPr>
            <w:tcW w:type="dxa" w:w="2018"/>
            <w:vAlign w:val="center"/>
          </w:tcPr>
          <w:p>
            <w:pPr>
              <w:pStyle w:val="表格內文"/>
            </w:pPr>
            <w:r>
              <w:t>加密密碼</w:t>
            </w:r>
          </w:p>
        </w:tc>
        <w:tc>
          <w:tcPr>
            <w:tcW w:type="dxa" w:w="1794"/>
            <w:vAlign w:val="center"/>
          </w:tcPr>
          <w:p>
            <w:pPr>
              <w:pStyle w:val="表格內文"/>
            </w:pPr>
            <w:r>
              <w:t>TEXT</w:t>
            </w:r>
          </w:p>
        </w:tc>
        <w:tc>
          <w:tcPr>
            <w:tcW w:type="dxa" w:w="3591"/>
            <w:vAlign w:val="center"/>
          </w:tcPr>
          <w:p>
            <w:pPr>
              <w:pStyle w:val="表格內文"/>
            </w:pPr>
            <w:r/>
          </w:p>
        </w:tc>
      </w:tr>
    </w:tbl>
    <w:p/>
    <w:p>
      <w:pPr>
        <w:pStyle w:val="Heading1"/>
        <w:pageBreakBefore/>
      </w:pPr>
      <w:r>
        <w:t>第九章 程式</w:t>
      </w:r>
    </w:p>
    <w:p>
      <w:pPr>
        <w:pStyle w:val="Heading2"/>
      </w:pPr>
      <w:r>
        <w:t>9-1 元件清單及其規格描述</w:t>
      </w:r>
    </w:p>
    <w:p>
      <w:r>
        <w:t>本系統前端包含 LINE 聊天介面之 Flex Message 卡片，以及以 LIFF 開啟之撰寫評價、查看評價、優惠錢包網頁與營運管理後台網頁，元件如表9-1-1所示。</w:t>
      </w:r>
    </w:p>
    <w:p>
      <w:pPr>
        <w:pStyle w:val="表標號"/>
      </w:pPr>
      <w:r>
        <w:t>表9-1-1 前端元件清單及其規格描述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243"/>
        <w:gridCol w:w="4822"/>
        <w:gridCol w:w="3141"/>
      </w:tblGrid>
      <w:tr>
        <w:trPr>
          <w:tblHeader w:val="true"/>
          <w:cantSplit w:val="true"/>
        </w:trPr>
        <w:tc>
          <w:tcPr>
            <w:tcW w:type="dxa" w:w="2243"/>
            <w:vAlign w:val="center"/>
            <w:shd w:val="clear" w:color="auto" w:fill="1F4E79"/>
          </w:tcPr>
          <w:p>
            <w:pPr>
              <w:pStyle w:val="表格內文"/>
              <w:jc w:val="center"/>
            </w:pPr>
            <w:r>
              <w:rPr>
                <w:b/>
                <w:color w:val="FFFFFF"/>
              </w:rPr>
              <w:t>程式資料夾</w:t>
            </w:r>
          </w:p>
        </w:tc>
        <w:tc>
          <w:tcPr>
            <w:tcW w:type="dxa" w:w="4822"/>
            <w:vAlign w:val="center"/>
            <w:shd w:val="clear" w:color="auto" w:fill="1F4E79"/>
          </w:tcPr>
          <w:p>
            <w:pPr>
              <w:pStyle w:val="表格內文"/>
              <w:jc w:val="center"/>
            </w:pPr>
            <w:r>
              <w:rPr>
                <w:b/>
                <w:color w:val="FFFFFF"/>
              </w:rPr>
              <w:t>程式名稱</w:t>
            </w:r>
          </w:p>
        </w:tc>
        <w:tc>
          <w:tcPr>
            <w:tcW w:type="dxa" w:w="3141"/>
            <w:vAlign w:val="center"/>
            <w:shd w:val="clear" w:color="auto" w:fill="1F4E79"/>
          </w:tcPr>
          <w:p>
            <w:pPr>
              <w:pStyle w:val="表格內文"/>
              <w:jc w:val="center"/>
            </w:pPr>
            <w:r>
              <w:rPr>
                <w:b/>
                <w:color w:val="FFFFFF"/>
              </w:rPr>
              <w:t>功能說明</w:t>
            </w:r>
          </w:p>
        </w:tc>
      </w:tr>
      <w:tr>
        <w:trPr>
          <w:cantSplit w:val="true"/>
        </w:trPr>
        <w:tc>
          <w:tcPr>
            <w:tcW w:type="dxa" w:w="2243"/>
            <w:vAlign w:val="center"/>
          </w:tcPr>
          <w:p>
            <w:pPr>
              <w:pStyle w:val="表格內文"/>
            </w:pPr>
            <w:r>
              <w:t>toilet_bot/</w:t>
            </w:r>
          </w:p>
        </w:tc>
        <w:tc>
          <w:tcPr>
            <w:tcW w:type="dxa" w:w="4822"/>
            <w:vAlign w:val="center"/>
          </w:tcPr>
          <w:p>
            <w:pPr>
              <w:pStyle w:val="表格內文"/>
            </w:pPr>
            <w:r>
              <w:t>flex_templates.py › create_toilet_flex_message()</w:t>
            </w:r>
          </w:p>
        </w:tc>
        <w:tc>
          <w:tcPr>
            <w:tcW w:type="dxa" w:w="3141"/>
            <w:vAlign w:val="center"/>
          </w:tcPr>
          <w:p>
            <w:pPr>
              <w:pStyle w:val="表格內文"/>
            </w:pPr>
            <w:r>
              <w:t>附近廁所卡片</w:t>
            </w:r>
          </w:p>
        </w:tc>
      </w:tr>
      <w:tr>
        <w:trPr>
          <w:cantSplit w:val="true"/>
        </w:trPr>
        <w:tc>
          <w:tcPr>
            <w:tcW w:type="dxa" w:w="2243"/>
            <w:vAlign w:val="center"/>
            <w:shd w:val="clear" w:color="auto" w:fill="F2F2F2"/>
          </w:tcPr>
          <w:p>
            <w:pPr>
              <w:pStyle w:val="表格內文"/>
            </w:pPr>
            <w:r>
              <w:t>toilet_bot/</w:t>
            </w:r>
          </w:p>
        </w:tc>
        <w:tc>
          <w:tcPr>
            <w:tcW w:type="dxa" w:w="4822"/>
            <w:vAlign w:val="center"/>
            <w:shd w:val="clear" w:color="auto" w:fill="F2F2F2"/>
          </w:tcPr>
          <w:p>
            <w:pPr>
              <w:pStyle w:val="表格內文"/>
            </w:pPr>
            <w:r>
              <w:t>flex_templates.py › create_favorites_flex()</w:t>
            </w:r>
          </w:p>
        </w:tc>
        <w:tc>
          <w:tcPr>
            <w:tcW w:type="dxa" w:w="3141"/>
            <w:vAlign w:val="center"/>
            <w:shd w:val="clear" w:color="auto" w:fill="F2F2F2"/>
          </w:tcPr>
          <w:p>
            <w:pPr>
              <w:pStyle w:val="表格內文"/>
            </w:pPr>
            <w:r>
              <w:t>我的收藏卡片</w:t>
            </w:r>
          </w:p>
        </w:tc>
      </w:tr>
      <w:tr>
        <w:trPr>
          <w:cantSplit w:val="true"/>
        </w:trPr>
        <w:tc>
          <w:tcPr>
            <w:tcW w:type="dxa" w:w="2243"/>
            <w:vAlign w:val="center"/>
          </w:tcPr>
          <w:p>
            <w:pPr>
              <w:pStyle w:val="表格內文"/>
            </w:pPr>
            <w:r>
              <w:t>toilet_bot/templates/</w:t>
            </w:r>
          </w:p>
        </w:tc>
        <w:tc>
          <w:tcPr>
            <w:tcW w:type="dxa" w:w="4822"/>
            <w:vAlign w:val="center"/>
          </w:tcPr>
          <w:p>
            <w:pPr>
              <w:pStyle w:val="表格內文"/>
            </w:pPr>
            <w:r>
              <w:t>review.html</w:t>
            </w:r>
          </w:p>
        </w:tc>
        <w:tc>
          <w:tcPr>
            <w:tcW w:type="dxa" w:w="3141"/>
            <w:vAlign w:val="center"/>
          </w:tcPr>
          <w:p>
            <w:pPr>
              <w:pStyle w:val="表格內文"/>
            </w:pPr>
            <w:r>
              <w:t>撰寫評價頁</w:t>
            </w:r>
          </w:p>
        </w:tc>
      </w:tr>
      <w:tr>
        <w:trPr>
          <w:cantSplit w:val="true"/>
        </w:trPr>
        <w:tc>
          <w:tcPr>
            <w:tcW w:type="dxa" w:w="2243"/>
            <w:vAlign w:val="center"/>
            <w:shd w:val="clear" w:color="auto" w:fill="F2F2F2"/>
          </w:tcPr>
          <w:p>
            <w:pPr>
              <w:pStyle w:val="表格內文"/>
            </w:pPr>
            <w:r>
              <w:t>toilet_bot/templates/</w:t>
            </w:r>
          </w:p>
        </w:tc>
        <w:tc>
          <w:tcPr>
            <w:tcW w:type="dxa" w:w="4822"/>
            <w:vAlign w:val="center"/>
            <w:shd w:val="clear" w:color="auto" w:fill="F2F2F2"/>
          </w:tcPr>
          <w:p>
            <w:pPr>
              <w:pStyle w:val="表格內文"/>
            </w:pPr>
            <w:r>
              <w:t>review.html › initializeLiff()</w:t>
            </w:r>
          </w:p>
        </w:tc>
        <w:tc>
          <w:tcPr>
            <w:tcW w:type="dxa" w:w="3141"/>
            <w:vAlign w:val="center"/>
            <w:shd w:val="clear" w:color="auto" w:fill="F2F2F2"/>
          </w:tcPr>
          <w:p>
            <w:pPr>
              <w:pStyle w:val="表格內文"/>
            </w:pPr>
            <w:r>
              <w:t>LIFF 初始化</w:t>
            </w:r>
          </w:p>
        </w:tc>
      </w:tr>
      <w:tr>
        <w:trPr>
          <w:cantSplit w:val="true"/>
        </w:trPr>
        <w:tc>
          <w:tcPr>
            <w:tcW w:type="dxa" w:w="2243"/>
            <w:vAlign w:val="center"/>
          </w:tcPr>
          <w:p>
            <w:pPr>
              <w:pStyle w:val="表格內文"/>
            </w:pPr>
            <w:r>
              <w:t>toilet_bot/templates/</w:t>
            </w:r>
          </w:p>
        </w:tc>
        <w:tc>
          <w:tcPr>
            <w:tcW w:type="dxa" w:w="4822"/>
            <w:vAlign w:val="center"/>
          </w:tcPr>
          <w:p>
            <w:pPr>
              <w:pStyle w:val="表格內文"/>
            </w:pPr>
            <w:r>
              <w:t>review.html › 星星點擊事件（.star click）</w:t>
            </w:r>
          </w:p>
        </w:tc>
        <w:tc>
          <w:tcPr>
            <w:tcW w:type="dxa" w:w="3141"/>
            <w:vAlign w:val="center"/>
          </w:tcPr>
          <w:p>
            <w:pPr>
              <w:pStyle w:val="表格內文"/>
            </w:pPr>
            <w:r>
              <w:t>星等選擇</w:t>
            </w:r>
          </w:p>
        </w:tc>
      </w:tr>
      <w:tr>
        <w:trPr>
          <w:cantSplit w:val="true"/>
        </w:trPr>
        <w:tc>
          <w:tcPr>
            <w:tcW w:type="dxa" w:w="2243"/>
            <w:vAlign w:val="center"/>
            <w:shd w:val="clear" w:color="auto" w:fill="F2F2F2"/>
          </w:tcPr>
          <w:p>
            <w:pPr>
              <w:pStyle w:val="表格內文"/>
            </w:pPr>
            <w:r>
              <w:t>toilet_bot/templates/</w:t>
            </w:r>
          </w:p>
        </w:tc>
        <w:tc>
          <w:tcPr>
            <w:tcW w:type="dxa" w:w="4822"/>
            <w:vAlign w:val="center"/>
            <w:shd w:val="clear" w:color="auto" w:fill="F2F2F2"/>
          </w:tcPr>
          <w:p>
            <w:pPr>
              <w:pStyle w:val="表格內文"/>
            </w:pPr>
            <w:r>
              <w:t>review.html › submitReview()</w:t>
            </w:r>
          </w:p>
        </w:tc>
        <w:tc>
          <w:tcPr>
            <w:tcW w:type="dxa" w:w="3141"/>
            <w:vAlign w:val="center"/>
            <w:shd w:val="clear" w:color="auto" w:fill="F2F2F2"/>
          </w:tcPr>
          <w:p>
            <w:pPr>
              <w:pStyle w:val="表格內文"/>
            </w:pPr>
            <w:r>
              <w:t>送出評價</w:t>
            </w:r>
          </w:p>
        </w:tc>
      </w:tr>
      <w:tr>
        <w:trPr>
          <w:cantSplit w:val="true"/>
        </w:trPr>
        <w:tc>
          <w:tcPr>
            <w:tcW w:type="dxa" w:w="2243"/>
            <w:vAlign w:val="center"/>
          </w:tcPr>
          <w:p>
            <w:pPr>
              <w:pStyle w:val="表格內文"/>
            </w:pPr>
            <w:r>
              <w:t>toilet_bot/templates/</w:t>
            </w:r>
          </w:p>
        </w:tc>
        <w:tc>
          <w:tcPr>
            <w:tcW w:type="dxa" w:w="4822"/>
            <w:vAlign w:val="center"/>
          </w:tcPr>
          <w:p>
            <w:pPr>
              <w:pStyle w:val="表格內文"/>
            </w:pPr>
            <w:r>
              <w:t>review.html › 留言框 blur 事件</w:t>
            </w:r>
          </w:p>
        </w:tc>
        <w:tc>
          <w:tcPr>
            <w:tcW w:type="dxa" w:w="3141"/>
            <w:vAlign w:val="center"/>
          </w:tcPr>
          <w:p>
            <w:pPr>
              <w:pStyle w:val="表格內文"/>
            </w:pPr>
            <w:r>
              <w:t>畫面捲動修正</w:t>
            </w:r>
          </w:p>
        </w:tc>
      </w:tr>
      <w:tr>
        <w:trPr>
          <w:cantSplit w:val="true"/>
        </w:trPr>
        <w:tc>
          <w:tcPr>
            <w:tcW w:type="dxa" w:w="2243"/>
            <w:vAlign w:val="center"/>
            <w:shd w:val="clear" w:color="auto" w:fill="F2F2F2"/>
          </w:tcPr>
          <w:p>
            <w:pPr>
              <w:pStyle w:val="表格內文"/>
            </w:pPr>
            <w:r>
              <w:t>toilet_bot/templates/</w:t>
            </w:r>
          </w:p>
        </w:tc>
        <w:tc>
          <w:tcPr>
            <w:tcW w:type="dxa" w:w="4822"/>
            <w:vAlign w:val="center"/>
            <w:shd w:val="clear" w:color="auto" w:fill="F2F2F2"/>
          </w:tcPr>
          <w:p>
            <w:pPr>
              <w:pStyle w:val="表格內文"/>
            </w:pPr>
            <w:r>
              <w:t>view_reviews.html</w:t>
            </w:r>
          </w:p>
        </w:tc>
        <w:tc>
          <w:tcPr>
            <w:tcW w:type="dxa" w:w="3141"/>
            <w:vAlign w:val="center"/>
            <w:shd w:val="clear" w:color="auto" w:fill="F2F2F2"/>
          </w:tcPr>
          <w:p>
            <w:pPr>
              <w:pStyle w:val="表格內文"/>
            </w:pPr>
            <w:r>
              <w:t>查看評價頁</w:t>
            </w:r>
          </w:p>
        </w:tc>
      </w:tr>
      <w:tr>
        <w:trPr>
          <w:cantSplit w:val="true"/>
        </w:trPr>
        <w:tc>
          <w:tcPr>
            <w:tcW w:type="dxa" w:w="2243"/>
            <w:vAlign w:val="center"/>
          </w:tcPr>
          <w:p>
            <w:pPr>
              <w:pStyle w:val="表格內文"/>
            </w:pPr>
            <w:r>
              <w:t>toilet_bot/templates/</w:t>
            </w:r>
          </w:p>
        </w:tc>
        <w:tc>
          <w:tcPr>
            <w:tcW w:type="dxa" w:w="4822"/>
            <w:vAlign w:val="center"/>
          </w:tcPr>
          <w:p>
            <w:pPr>
              <w:pStyle w:val="表格內文"/>
            </w:pPr>
            <w:r>
              <w:t>view_reviews.html › window.onload</w:t>
            </w:r>
          </w:p>
        </w:tc>
        <w:tc>
          <w:tcPr>
            <w:tcW w:type="dxa" w:w="3141"/>
            <w:vAlign w:val="center"/>
          </w:tcPr>
          <w:p>
            <w:pPr>
              <w:pStyle w:val="表格內文"/>
            </w:pPr>
            <w:r>
              <w:t>頁面載入控制</w:t>
            </w:r>
          </w:p>
        </w:tc>
      </w:tr>
      <w:tr>
        <w:trPr>
          <w:cantSplit w:val="true"/>
        </w:trPr>
        <w:tc>
          <w:tcPr>
            <w:tcW w:type="dxa" w:w="2243"/>
            <w:vAlign w:val="center"/>
            <w:shd w:val="clear" w:color="auto" w:fill="F2F2F2"/>
          </w:tcPr>
          <w:p>
            <w:pPr>
              <w:pStyle w:val="表格內文"/>
            </w:pPr>
            <w:r>
              <w:t>toilet_bot/templates/</w:t>
            </w:r>
          </w:p>
        </w:tc>
        <w:tc>
          <w:tcPr>
            <w:tcW w:type="dxa" w:w="4822"/>
            <w:vAlign w:val="center"/>
            <w:shd w:val="clear" w:color="auto" w:fill="F2F2F2"/>
          </w:tcPr>
          <w:p>
            <w:pPr>
              <w:pStyle w:val="表格內文"/>
            </w:pPr>
            <w:r>
              <w:t>view_reviews.html › loadLatestReviews()</w:t>
            </w:r>
          </w:p>
        </w:tc>
        <w:tc>
          <w:tcPr>
            <w:tcW w:type="dxa" w:w="3141"/>
            <w:vAlign w:val="center"/>
            <w:shd w:val="clear" w:color="auto" w:fill="F2F2F2"/>
          </w:tcPr>
          <w:p>
            <w:pPr>
              <w:pStyle w:val="表格內文"/>
            </w:pPr>
            <w:r>
              <w:t>最新評價載入</w:t>
            </w:r>
          </w:p>
        </w:tc>
      </w:tr>
      <w:tr>
        <w:trPr>
          <w:cantSplit w:val="true"/>
        </w:trPr>
        <w:tc>
          <w:tcPr>
            <w:tcW w:type="dxa" w:w="2243"/>
            <w:vAlign w:val="center"/>
          </w:tcPr>
          <w:p>
            <w:pPr>
              <w:pStyle w:val="表格內文"/>
            </w:pPr>
            <w:r>
              <w:t>toilet_bot/templates/</w:t>
            </w:r>
          </w:p>
        </w:tc>
        <w:tc>
          <w:tcPr>
            <w:tcW w:type="dxa" w:w="4822"/>
            <w:vAlign w:val="center"/>
          </w:tcPr>
          <w:p>
            <w:pPr>
              <w:pStyle w:val="表格內文"/>
            </w:pPr>
            <w:r>
              <w:t>view_reviews.html › fetchReviews()</w:t>
            </w:r>
          </w:p>
        </w:tc>
        <w:tc>
          <w:tcPr>
            <w:tcW w:type="dxa" w:w="3141"/>
            <w:vAlign w:val="center"/>
          </w:tcPr>
          <w:p>
            <w:pPr>
              <w:pStyle w:val="表格內文"/>
            </w:pPr>
            <w:r>
              <w:t>評價搜尋</w:t>
            </w:r>
          </w:p>
        </w:tc>
      </w:tr>
      <w:tr>
        <w:trPr>
          <w:cantSplit w:val="true"/>
        </w:trPr>
        <w:tc>
          <w:tcPr>
            <w:tcW w:type="dxa" w:w="2243"/>
            <w:vAlign w:val="center"/>
            <w:shd w:val="clear" w:color="auto" w:fill="F2F2F2"/>
          </w:tcPr>
          <w:p>
            <w:pPr>
              <w:pStyle w:val="表格內文"/>
            </w:pPr>
            <w:r>
              <w:t>toilet_bot/templates/</w:t>
            </w:r>
          </w:p>
        </w:tc>
        <w:tc>
          <w:tcPr>
            <w:tcW w:type="dxa" w:w="4822"/>
            <w:vAlign w:val="center"/>
            <w:shd w:val="clear" w:color="auto" w:fill="F2F2F2"/>
          </w:tcPr>
          <w:p>
            <w:pPr>
              <w:pStyle w:val="表格內文"/>
            </w:pPr>
            <w:r>
              <w:t>view_reviews.html › renderReviewCards()</w:t>
            </w:r>
          </w:p>
        </w:tc>
        <w:tc>
          <w:tcPr>
            <w:tcW w:type="dxa" w:w="3141"/>
            <w:vAlign w:val="center"/>
            <w:shd w:val="clear" w:color="auto" w:fill="F2F2F2"/>
          </w:tcPr>
          <w:p>
            <w:pPr>
              <w:pStyle w:val="表格內文"/>
            </w:pPr>
            <w:r>
              <w:t>評價卡片顯示</w:t>
            </w:r>
          </w:p>
        </w:tc>
      </w:tr>
      <w:tr>
        <w:trPr>
          <w:cantSplit w:val="true"/>
        </w:trPr>
        <w:tc>
          <w:tcPr>
            <w:tcW w:type="dxa" w:w="2243"/>
            <w:vAlign w:val="center"/>
          </w:tcPr>
          <w:p>
            <w:pPr>
              <w:pStyle w:val="表格內文"/>
            </w:pPr>
            <w:r>
              <w:t>toilet_bot/templates/</w:t>
            </w:r>
          </w:p>
        </w:tc>
        <w:tc>
          <w:tcPr>
            <w:tcW w:type="dxa" w:w="4822"/>
            <w:vAlign w:val="center"/>
          </w:tcPr>
          <w:p>
            <w:pPr>
              <w:pStyle w:val="表格內文"/>
            </w:pPr>
            <w:r>
              <w:t>view_reviews.html › renderToiletCards()</w:t>
            </w:r>
          </w:p>
        </w:tc>
        <w:tc>
          <w:tcPr>
            <w:tcW w:type="dxa" w:w="3141"/>
            <w:vAlign w:val="center"/>
          </w:tcPr>
          <w:p>
            <w:pPr>
              <w:pStyle w:val="表格內文"/>
            </w:pPr>
            <w:r>
              <w:t>未評價廁所卡片顯示</w:t>
            </w:r>
          </w:p>
        </w:tc>
      </w:tr>
      <w:tr>
        <w:trPr>
          <w:cantSplit w:val="true"/>
        </w:trPr>
        <w:tc>
          <w:tcPr>
            <w:tcW w:type="dxa" w:w="2243"/>
            <w:vAlign w:val="center"/>
            <w:shd w:val="clear" w:color="auto" w:fill="F2F2F2"/>
          </w:tcPr>
          <w:p>
            <w:pPr>
              <w:pStyle w:val="表格內文"/>
            </w:pPr>
            <w:r>
              <w:t>toilet_bot/templates/</w:t>
            </w:r>
          </w:p>
        </w:tc>
        <w:tc>
          <w:tcPr>
            <w:tcW w:type="dxa" w:w="4822"/>
            <w:vAlign w:val="center"/>
            <w:shd w:val="clear" w:color="auto" w:fill="F2F2F2"/>
          </w:tcPr>
          <w:p>
            <w:pPr>
              <w:pStyle w:val="表格內文"/>
            </w:pPr>
            <w:r>
              <w:t>wallet.html</w:t>
            </w:r>
          </w:p>
        </w:tc>
        <w:tc>
          <w:tcPr>
            <w:tcW w:type="dxa" w:w="3141"/>
            <w:vAlign w:val="center"/>
            <w:shd w:val="clear" w:color="auto" w:fill="F2F2F2"/>
          </w:tcPr>
          <w:p>
            <w:pPr>
              <w:pStyle w:val="表格內文"/>
            </w:pPr>
            <w:r>
              <w:t>優惠錢包頁</w:t>
            </w:r>
          </w:p>
        </w:tc>
      </w:tr>
      <w:tr>
        <w:trPr>
          <w:cantSplit w:val="true"/>
        </w:trPr>
        <w:tc>
          <w:tcPr>
            <w:tcW w:type="dxa" w:w="2243"/>
            <w:vAlign w:val="center"/>
          </w:tcPr>
          <w:p>
            <w:pPr>
              <w:pStyle w:val="表格內文"/>
            </w:pPr>
            <w:r>
              <w:t>toilet_bot/templates/</w:t>
            </w:r>
          </w:p>
        </w:tc>
        <w:tc>
          <w:tcPr>
            <w:tcW w:type="dxa" w:w="4822"/>
            <w:vAlign w:val="center"/>
          </w:tcPr>
          <w:p>
            <w:pPr>
              <w:pStyle w:val="表格內文"/>
            </w:pPr>
            <w:r>
              <w:t>wallet.html › window.onload</w:t>
            </w:r>
          </w:p>
        </w:tc>
        <w:tc>
          <w:tcPr>
            <w:tcW w:type="dxa" w:w="3141"/>
            <w:vAlign w:val="center"/>
          </w:tcPr>
          <w:p>
            <w:pPr>
              <w:pStyle w:val="表格內文"/>
            </w:pPr>
            <w:r>
              <w:t>LIFF 初始化</w:t>
            </w:r>
          </w:p>
        </w:tc>
      </w:tr>
      <w:tr>
        <w:trPr>
          <w:cantSplit w:val="true"/>
        </w:trPr>
        <w:tc>
          <w:tcPr>
            <w:tcW w:type="dxa" w:w="2243"/>
            <w:vAlign w:val="center"/>
            <w:shd w:val="clear" w:color="auto" w:fill="F2F2F2"/>
          </w:tcPr>
          <w:p>
            <w:pPr>
              <w:pStyle w:val="表格內文"/>
            </w:pPr>
            <w:r>
              <w:t>toilet_bot/templates/</w:t>
            </w:r>
          </w:p>
        </w:tc>
        <w:tc>
          <w:tcPr>
            <w:tcW w:type="dxa" w:w="4822"/>
            <w:vAlign w:val="center"/>
            <w:shd w:val="clear" w:color="auto" w:fill="F2F2F2"/>
          </w:tcPr>
          <w:p>
            <w:pPr>
              <w:pStyle w:val="表格內文"/>
            </w:pPr>
            <w:r>
              <w:t>wallet.html › fetchWallet()</w:t>
            </w:r>
          </w:p>
        </w:tc>
        <w:tc>
          <w:tcPr>
            <w:tcW w:type="dxa" w:w="3141"/>
            <w:vAlign w:val="center"/>
            <w:shd w:val="clear" w:color="auto" w:fill="F2F2F2"/>
          </w:tcPr>
          <w:p>
            <w:pPr>
              <w:pStyle w:val="表格內文"/>
            </w:pPr>
            <w:r>
              <w:t>折價券清單顯示</w:t>
            </w:r>
          </w:p>
        </w:tc>
      </w:tr>
      <w:tr>
        <w:trPr>
          <w:cantSplit w:val="true"/>
        </w:trPr>
        <w:tc>
          <w:tcPr>
            <w:tcW w:type="dxa" w:w="2243"/>
            <w:vAlign w:val="center"/>
          </w:tcPr>
          <w:p>
            <w:pPr>
              <w:pStyle w:val="表格內文"/>
            </w:pPr>
            <w:r>
              <w:t>toilet_bot/templates/</w:t>
            </w:r>
          </w:p>
        </w:tc>
        <w:tc>
          <w:tcPr>
            <w:tcW w:type="dxa" w:w="4822"/>
            <w:vAlign w:val="center"/>
          </w:tcPr>
          <w:p>
            <w:pPr>
              <w:pStyle w:val="表格內文"/>
            </w:pPr>
            <w:r>
              <w:t>admin.html</w:t>
            </w:r>
          </w:p>
        </w:tc>
        <w:tc>
          <w:tcPr>
            <w:tcW w:type="dxa" w:w="3141"/>
            <w:vAlign w:val="center"/>
          </w:tcPr>
          <w:p>
            <w:pPr>
              <w:pStyle w:val="表格內文"/>
            </w:pPr>
            <w:r>
              <w:t>營運管理後台頁</w:t>
            </w:r>
          </w:p>
        </w:tc>
      </w:tr>
      <w:tr>
        <w:trPr>
          <w:cantSplit w:val="true"/>
        </w:trPr>
        <w:tc>
          <w:tcPr>
            <w:tcW w:type="dxa" w:w="2243"/>
            <w:vAlign w:val="center"/>
            <w:shd w:val="clear" w:color="auto" w:fill="F2F2F2"/>
          </w:tcPr>
          <w:p>
            <w:pPr>
              <w:pStyle w:val="表格內文"/>
            </w:pPr>
            <w:r>
              <w:t>toilet_bot/templates/</w:t>
            </w:r>
          </w:p>
        </w:tc>
        <w:tc>
          <w:tcPr>
            <w:tcW w:type="dxa" w:w="4822"/>
            <w:vAlign w:val="center"/>
            <w:shd w:val="clear" w:color="auto" w:fill="F2F2F2"/>
          </w:tcPr>
          <w:p>
            <w:pPr>
              <w:pStyle w:val="表格內文"/>
            </w:pPr>
            <w:r>
              <w:t>admin.html › verifyLogin()</w:t>
            </w:r>
          </w:p>
        </w:tc>
        <w:tc>
          <w:tcPr>
            <w:tcW w:type="dxa" w:w="3141"/>
            <w:vAlign w:val="center"/>
            <w:shd w:val="clear" w:color="auto" w:fill="F2F2F2"/>
          </w:tcPr>
          <w:p>
            <w:pPr>
              <w:pStyle w:val="表格內文"/>
            </w:pPr>
            <w:r>
              <w:t>後台登入與身分判斷</w:t>
            </w:r>
          </w:p>
        </w:tc>
      </w:tr>
      <w:tr>
        <w:trPr>
          <w:cantSplit w:val="true"/>
        </w:trPr>
        <w:tc>
          <w:tcPr>
            <w:tcW w:type="dxa" w:w="2243"/>
            <w:vAlign w:val="center"/>
          </w:tcPr>
          <w:p>
            <w:pPr>
              <w:pStyle w:val="表格內文"/>
            </w:pPr>
            <w:r>
              <w:t>toilet_bot/templates/</w:t>
            </w:r>
          </w:p>
        </w:tc>
        <w:tc>
          <w:tcPr>
            <w:tcW w:type="dxa" w:w="4822"/>
            <w:vAlign w:val="center"/>
          </w:tcPr>
          <w:p>
            <w:pPr>
              <w:pStyle w:val="表格內文"/>
            </w:pPr>
            <w:r>
              <w:t>admin.html › refreshAllData()</w:t>
            </w:r>
          </w:p>
        </w:tc>
        <w:tc>
          <w:tcPr>
            <w:tcW w:type="dxa" w:w="3141"/>
            <w:vAlign w:val="center"/>
          </w:tcPr>
          <w:p>
            <w:pPr>
              <w:pStyle w:val="表格內文"/>
            </w:pPr>
            <w:r>
              <w:t>後台資料更新（依身分載入）</w:t>
            </w:r>
          </w:p>
        </w:tc>
      </w:tr>
      <w:tr>
        <w:trPr>
          <w:cantSplit w:val="true"/>
        </w:trPr>
        <w:tc>
          <w:tcPr>
            <w:tcW w:type="dxa" w:w="2243"/>
            <w:vAlign w:val="center"/>
            <w:shd w:val="clear" w:color="auto" w:fill="F2F2F2"/>
          </w:tcPr>
          <w:p>
            <w:pPr>
              <w:pStyle w:val="表格內文"/>
            </w:pPr>
            <w:r>
              <w:t>toilet_bot/templates/</w:t>
            </w:r>
          </w:p>
        </w:tc>
        <w:tc>
          <w:tcPr>
            <w:tcW w:type="dxa" w:w="4822"/>
            <w:vAlign w:val="center"/>
            <w:shd w:val="clear" w:color="auto" w:fill="F2F2F2"/>
          </w:tcPr>
          <w:p>
            <w:pPr>
              <w:pStyle w:val="表格內文"/>
            </w:pPr>
            <w:r>
              <w:t>admin.html › renderReviews()</w:t>
            </w:r>
          </w:p>
        </w:tc>
        <w:tc>
          <w:tcPr>
            <w:tcW w:type="dxa" w:w="3141"/>
            <w:vAlign w:val="center"/>
            <w:shd w:val="clear" w:color="auto" w:fill="F2F2F2"/>
          </w:tcPr>
          <w:p>
            <w:pPr>
              <w:pStyle w:val="表格內文"/>
            </w:pPr>
            <w:r>
              <w:t>評價審查列表</w:t>
            </w:r>
          </w:p>
        </w:tc>
      </w:tr>
      <w:tr>
        <w:trPr>
          <w:cantSplit w:val="true"/>
        </w:trPr>
        <w:tc>
          <w:tcPr>
            <w:tcW w:type="dxa" w:w="2243"/>
            <w:vAlign w:val="center"/>
          </w:tcPr>
          <w:p>
            <w:pPr>
              <w:pStyle w:val="表格內文"/>
            </w:pPr>
            <w:r>
              <w:t>toilet_bot/templates/</w:t>
            </w:r>
          </w:p>
        </w:tc>
        <w:tc>
          <w:tcPr>
            <w:tcW w:type="dxa" w:w="4822"/>
            <w:vAlign w:val="center"/>
          </w:tcPr>
          <w:p>
            <w:pPr>
              <w:pStyle w:val="表格內文"/>
            </w:pPr>
            <w:r>
              <w:t>admin.html › renderCoupons()</w:t>
            </w:r>
          </w:p>
        </w:tc>
        <w:tc>
          <w:tcPr>
            <w:tcW w:type="dxa" w:w="3141"/>
            <w:vAlign w:val="center"/>
          </w:tcPr>
          <w:p>
            <w:pPr>
              <w:pStyle w:val="表格內文"/>
            </w:pPr>
            <w:r>
              <w:t>折價券列表</w:t>
            </w:r>
          </w:p>
        </w:tc>
      </w:tr>
      <w:tr>
        <w:trPr>
          <w:cantSplit w:val="true"/>
        </w:trPr>
        <w:tc>
          <w:tcPr>
            <w:tcW w:type="dxa" w:w="2243"/>
            <w:vAlign w:val="center"/>
            <w:shd w:val="clear" w:color="auto" w:fill="F2F2F2"/>
          </w:tcPr>
          <w:p>
            <w:pPr>
              <w:pStyle w:val="表格內文"/>
            </w:pPr>
            <w:r>
              <w:t>toilet_bot/templates/</w:t>
            </w:r>
          </w:p>
        </w:tc>
        <w:tc>
          <w:tcPr>
            <w:tcW w:type="dxa" w:w="4822"/>
            <w:vAlign w:val="center"/>
            <w:shd w:val="clear" w:color="auto" w:fill="F2F2F2"/>
          </w:tcPr>
          <w:p>
            <w:pPr>
              <w:pStyle w:val="表格內文"/>
            </w:pPr>
            <w:r>
              <w:t>admin.html › publishCoupon()</w:t>
            </w:r>
          </w:p>
        </w:tc>
        <w:tc>
          <w:tcPr>
            <w:tcW w:type="dxa" w:w="3141"/>
            <w:vAlign w:val="center"/>
            <w:shd w:val="clear" w:color="auto" w:fill="F2F2F2"/>
          </w:tcPr>
          <w:p>
            <w:pPr>
              <w:pStyle w:val="表格內文"/>
            </w:pPr>
            <w:r>
              <w:t>折價券發布</w:t>
            </w:r>
          </w:p>
        </w:tc>
      </w:tr>
      <w:tr>
        <w:trPr>
          <w:cantSplit w:val="true"/>
        </w:trPr>
        <w:tc>
          <w:tcPr>
            <w:tcW w:type="dxa" w:w="2243"/>
            <w:vAlign w:val="center"/>
          </w:tcPr>
          <w:p>
            <w:pPr>
              <w:pStyle w:val="表格內文"/>
            </w:pPr>
            <w:r>
              <w:t>toilet_bot/templates/</w:t>
            </w:r>
          </w:p>
        </w:tc>
        <w:tc>
          <w:tcPr>
            <w:tcW w:type="dxa" w:w="4822"/>
            <w:vAlign w:val="center"/>
          </w:tcPr>
          <w:p>
            <w:pPr>
              <w:pStyle w:val="表格內文"/>
            </w:pPr>
            <w:r>
              <w:t>admin.html › deleteReview()</w:t>
            </w:r>
          </w:p>
        </w:tc>
        <w:tc>
          <w:tcPr>
            <w:tcW w:type="dxa" w:w="3141"/>
            <w:vAlign w:val="center"/>
          </w:tcPr>
          <w:p>
            <w:pPr>
              <w:pStyle w:val="表格內文"/>
            </w:pPr>
            <w:r>
              <w:t>評價刪除</w:t>
            </w:r>
          </w:p>
        </w:tc>
      </w:tr>
      <w:tr>
        <w:trPr>
          <w:cantSplit w:val="true"/>
        </w:trPr>
        <w:tc>
          <w:tcPr>
            <w:tcW w:type="dxa" w:w="2243"/>
            <w:vAlign w:val="center"/>
            <w:shd w:val="clear" w:color="auto" w:fill="F2F2F2"/>
          </w:tcPr>
          <w:p>
            <w:pPr>
              <w:pStyle w:val="表格內文"/>
            </w:pPr>
            <w:r>
              <w:t>toilet_bot/templates/</w:t>
            </w:r>
          </w:p>
        </w:tc>
        <w:tc>
          <w:tcPr>
            <w:tcW w:type="dxa" w:w="4822"/>
            <w:vAlign w:val="center"/>
            <w:shd w:val="clear" w:color="auto" w:fill="F2F2F2"/>
          </w:tcPr>
          <w:p>
            <w:pPr>
              <w:pStyle w:val="表格內文"/>
            </w:pPr>
            <w:r>
              <w:t>admin.html › logout()</w:t>
            </w:r>
          </w:p>
        </w:tc>
        <w:tc>
          <w:tcPr>
            <w:tcW w:type="dxa" w:w="3141"/>
            <w:vAlign w:val="center"/>
            <w:shd w:val="clear" w:color="auto" w:fill="F2F2F2"/>
          </w:tcPr>
          <w:p>
            <w:pPr>
              <w:pStyle w:val="表格內文"/>
            </w:pPr>
            <w:r>
              <w:t>管理員登出</w:t>
            </w:r>
          </w:p>
        </w:tc>
      </w:tr>
      <w:tr>
        <w:trPr>
          <w:cantSplit w:val="true"/>
        </w:trPr>
        <w:tc>
          <w:tcPr>
            <w:tcW w:type="dxa" w:w="2243"/>
            <w:vAlign w:val="center"/>
          </w:tcPr>
          <w:p>
            <w:pPr>
              <w:pStyle w:val="表格內文"/>
            </w:pPr>
            <w:r>
              <w:t>toilet_bot/templates/</w:t>
            </w:r>
          </w:p>
        </w:tc>
        <w:tc>
          <w:tcPr>
            <w:tcW w:type="dxa" w:w="4822"/>
            <w:vAlign w:val="center"/>
          </w:tcPr>
          <w:p>
            <w:pPr>
              <w:pStyle w:val="表格內文"/>
            </w:pPr>
            <w:r>
              <w:t>admin.html › createAccount()</w:t>
            </w:r>
          </w:p>
        </w:tc>
        <w:tc>
          <w:tcPr>
            <w:tcW w:type="dxa" w:w="3141"/>
            <w:vAlign w:val="center"/>
          </w:tcPr>
          <w:p>
            <w:pPr>
              <w:pStyle w:val="表格內文"/>
            </w:pPr>
            <w:r>
              <w:t>廠商帳號建立</w:t>
            </w:r>
          </w:p>
        </w:tc>
      </w:tr>
    </w:tbl>
    <w:p/>
    <w:p>
      <w:r>
        <w:t>本系統後端以 Python Flask 開發，包含 LINE Webhook 事件處理、網頁路由、API 及資料庫存取邏輯，元件如表9-1-2所示。</w:t>
      </w:r>
    </w:p>
    <w:p>
      <w:pPr>
        <w:pStyle w:val="表標號"/>
      </w:pPr>
      <w:r>
        <w:t>表9-1-2 後端元件清單及其規格描述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1570"/>
        <w:gridCol w:w="5271"/>
        <w:gridCol w:w="3365"/>
      </w:tblGrid>
      <w:tr>
        <w:trPr>
          <w:tblHeader w:val="true"/>
          <w:cantSplit w:val="true"/>
        </w:trPr>
        <w:tc>
          <w:tcPr>
            <w:tcW w:type="dxa" w:w="1570"/>
            <w:vAlign w:val="center"/>
            <w:shd w:val="clear" w:color="auto" w:fill="1F4E79"/>
          </w:tcPr>
          <w:p>
            <w:pPr>
              <w:pStyle w:val="表格內文"/>
              <w:jc w:val="center"/>
            </w:pPr>
            <w:r>
              <w:rPr>
                <w:b/>
                <w:color w:val="FFFFFF"/>
              </w:rPr>
              <w:t>程式資料夾</w:t>
            </w:r>
          </w:p>
        </w:tc>
        <w:tc>
          <w:tcPr>
            <w:tcW w:type="dxa" w:w="5271"/>
            <w:vAlign w:val="center"/>
            <w:shd w:val="clear" w:color="auto" w:fill="1F4E79"/>
          </w:tcPr>
          <w:p>
            <w:pPr>
              <w:pStyle w:val="表格內文"/>
              <w:jc w:val="center"/>
            </w:pPr>
            <w:r>
              <w:rPr>
                <w:b/>
                <w:color w:val="FFFFFF"/>
              </w:rPr>
              <w:t>程式名稱</w:t>
            </w:r>
          </w:p>
        </w:tc>
        <w:tc>
          <w:tcPr>
            <w:tcW w:type="dxa" w:w="3365"/>
            <w:vAlign w:val="center"/>
            <w:shd w:val="clear" w:color="auto" w:fill="1F4E79"/>
          </w:tcPr>
          <w:p>
            <w:pPr>
              <w:pStyle w:val="表格內文"/>
              <w:jc w:val="center"/>
            </w:pPr>
            <w:r>
              <w:rPr>
                <w:b/>
                <w:color w:val="FFFFFF"/>
              </w:rPr>
              <w:t>功能說明</w:t>
            </w:r>
          </w:p>
        </w:tc>
      </w:tr>
      <w:tr>
        <w:trPr>
          <w:cantSplit w:val="true"/>
        </w:trPr>
        <w:tc>
          <w:tcPr>
            <w:tcW w:type="dxa" w:w="1570"/>
            <w:vAlign w:val="center"/>
          </w:tcPr>
          <w:p>
            <w:pPr>
              <w:pStyle w:val="表格內文"/>
            </w:pPr>
            <w:r>
              <w:t>toilet_bot/</w:t>
            </w:r>
          </w:p>
        </w:tc>
        <w:tc>
          <w:tcPr>
            <w:tcW w:type="dxa" w:w="5271"/>
            <w:vAlign w:val="center"/>
          </w:tcPr>
          <w:p>
            <w:pPr>
              <w:pStyle w:val="表格內文"/>
            </w:pPr>
            <w:r>
              <w:t>main.py</w:t>
            </w:r>
          </w:p>
        </w:tc>
        <w:tc>
          <w:tcPr>
            <w:tcW w:type="dxa" w:w="3365"/>
            <w:vAlign w:val="center"/>
          </w:tcPr>
          <w:p>
            <w:pPr>
              <w:pStyle w:val="表格內文"/>
            </w:pPr>
            <w:r>
              <w:t>主程式</w:t>
            </w:r>
          </w:p>
        </w:tc>
      </w:tr>
      <w:tr>
        <w:trPr>
          <w:cantSplit w:val="true"/>
        </w:trPr>
        <w:tc>
          <w:tcPr>
            <w:tcW w:type="dxa" w:w="1570"/>
            <w:vAlign w:val="center"/>
            <w:shd w:val="clear" w:color="auto" w:fill="F2F2F2"/>
          </w:tcPr>
          <w:p>
            <w:pPr>
              <w:pStyle w:val="表格內文"/>
            </w:pPr>
            <w:r>
              <w:t>toilet_bot/</w:t>
            </w:r>
          </w:p>
        </w:tc>
        <w:tc>
          <w:tcPr>
            <w:tcW w:type="dxa" w:w="5271"/>
            <w:vAlign w:val="center"/>
            <w:shd w:val="clear" w:color="auto" w:fill="F2F2F2"/>
          </w:tcPr>
          <w:p>
            <w:pPr>
              <w:pStyle w:val="表格內文"/>
            </w:pPr>
            <w:r>
              <w:t>main.py › find_nearest_toilets_shuangbei()</w:t>
            </w:r>
          </w:p>
        </w:tc>
        <w:tc>
          <w:tcPr>
            <w:tcW w:type="dxa" w:w="3365"/>
            <w:vAlign w:val="center"/>
            <w:shd w:val="clear" w:color="auto" w:fill="F2F2F2"/>
          </w:tcPr>
          <w:p>
            <w:pPr>
              <w:pStyle w:val="表格內文"/>
            </w:pPr>
            <w:r>
              <w:t>最近廁所計算</w:t>
            </w:r>
          </w:p>
        </w:tc>
      </w:tr>
      <w:tr>
        <w:trPr>
          <w:cantSplit w:val="true"/>
        </w:trPr>
        <w:tc>
          <w:tcPr>
            <w:tcW w:type="dxa" w:w="1570"/>
            <w:vAlign w:val="center"/>
          </w:tcPr>
          <w:p>
            <w:pPr>
              <w:pStyle w:val="表格內文"/>
            </w:pPr>
            <w:r>
              <w:t>toilet_bot/</w:t>
            </w:r>
          </w:p>
        </w:tc>
        <w:tc>
          <w:tcPr>
            <w:tcW w:type="dxa" w:w="5271"/>
            <w:vAlign w:val="center"/>
          </w:tcPr>
          <w:p>
            <w:pPr>
              <w:pStyle w:val="表格內文"/>
            </w:pPr>
            <w:r>
              <w:t>main.py › home()</w:t>
            </w:r>
          </w:p>
        </w:tc>
        <w:tc>
          <w:tcPr>
            <w:tcW w:type="dxa" w:w="3365"/>
            <w:vAlign w:val="center"/>
          </w:tcPr>
          <w:p>
            <w:pPr>
              <w:pStyle w:val="表格內文"/>
            </w:pPr>
            <w:r>
              <w:t>伺服器狀態檢查</w:t>
            </w:r>
          </w:p>
        </w:tc>
      </w:tr>
      <w:tr>
        <w:trPr>
          <w:cantSplit w:val="true"/>
        </w:trPr>
        <w:tc>
          <w:tcPr>
            <w:tcW w:type="dxa" w:w="1570"/>
            <w:vAlign w:val="center"/>
            <w:shd w:val="clear" w:color="auto" w:fill="F2F2F2"/>
          </w:tcPr>
          <w:p>
            <w:pPr>
              <w:pStyle w:val="表格內文"/>
            </w:pPr>
            <w:r>
              <w:t>toilet_bot/</w:t>
            </w:r>
          </w:p>
        </w:tc>
        <w:tc>
          <w:tcPr>
            <w:tcW w:type="dxa" w:w="5271"/>
            <w:vAlign w:val="center"/>
            <w:shd w:val="clear" w:color="auto" w:fill="F2F2F2"/>
          </w:tcPr>
          <w:p>
            <w:pPr>
              <w:pStyle w:val="表格內文"/>
            </w:pPr>
            <w:r>
              <w:t>main.py › callback()</w:t>
            </w:r>
          </w:p>
        </w:tc>
        <w:tc>
          <w:tcPr>
            <w:tcW w:type="dxa" w:w="3365"/>
            <w:vAlign w:val="center"/>
            <w:shd w:val="clear" w:color="auto" w:fill="F2F2F2"/>
          </w:tcPr>
          <w:p>
            <w:pPr>
              <w:pStyle w:val="表格內文"/>
            </w:pPr>
            <w:r>
              <w:t>LINE 訊息接收</w:t>
            </w:r>
          </w:p>
        </w:tc>
      </w:tr>
      <w:tr>
        <w:trPr>
          <w:cantSplit w:val="true"/>
        </w:trPr>
        <w:tc>
          <w:tcPr>
            <w:tcW w:type="dxa" w:w="1570"/>
            <w:vAlign w:val="center"/>
          </w:tcPr>
          <w:p>
            <w:pPr>
              <w:pStyle w:val="表格內文"/>
            </w:pPr>
            <w:r>
              <w:t>toilet_bot/</w:t>
            </w:r>
          </w:p>
        </w:tc>
        <w:tc>
          <w:tcPr>
            <w:tcW w:type="dxa" w:w="5271"/>
            <w:vAlign w:val="center"/>
          </w:tcPr>
          <w:p>
            <w:pPr>
              <w:pStyle w:val="表格內文"/>
            </w:pPr>
            <w:r>
              <w:t>main.py › render_review_page()</w:t>
            </w:r>
          </w:p>
        </w:tc>
        <w:tc>
          <w:tcPr>
            <w:tcW w:type="dxa" w:w="3365"/>
            <w:vAlign w:val="center"/>
          </w:tcPr>
          <w:p>
            <w:pPr>
              <w:pStyle w:val="表格內文"/>
            </w:pPr>
            <w:r>
              <w:t>撰寫評價頁路由</w:t>
            </w:r>
          </w:p>
        </w:tc>
      </w:tr>
      <w:tr>
        <w:trPr>
          <w:cantSplit w:val="true"/>
        </w:trPr>
        <w:tc>
          <w:tcPr>
            <w:tcW w:type="dxa" w:w="1570"/>
            <w:vAlign w:val="center"/>
            <w:shd w:val="clear" w:color="auto" w:fill="F2F2F2"/>
          </w:tcPr>
          <w:p>
            <w:pPr>
              <w:pStyle w:val="表格內文"/>
            </w:pPr>
            <w:r>
              <w:t>toilet_bot/</w:t>
            </w:r>
          </w:p>
        </w:tc>
        <w:tc>
          <w:tcPr>
            <w:tcW w:type="dxa" w:w="5271"/>
            <w:vAlign w:val="center"/>
            <w:shd w:val="clear" w:color="auto" w:fill="F2F2F2"/>
          </w:tcPr>
          <w:p>
            <w:pPr>
              <w:pStyle w:val="表格內文"/>
            </w:pPr>
            <w:r>
              <w:t>main.py › view_reviews_page()</w:t>
            </w:r>
          </w:p>
        </w:tc>
        <w:tc>
          <w:tcPr>
            <w:tcW w:type="dxa" w:w="3365"/>
            <w:vAlign w:val="center"/>
            <w:shd w:val="clear" w:color="auto" w:fill="F2F2F2"/>
          </w:tcPr>
          <w:p>
            <w:pPr>
              <w:pStyle w:val="表格內文"/>
            </w:pPr>
            <w:r>
              <w:t>查看評價頁路由</w:t>
            </w:r>
          </w:p>
        </w:tc>
      </w:tr>
      <w:tr>
        <w:trPr>
          <w:cantSplit w:val="true"/>
        </w:trPr>
        <w:tc>
          <w:tcPr>
            <w:tcW w:type="dxa" w:w="1570"/>
            <w:vAlign w:val="center"/>
          </w:tcPr>
          <w:p>
            <w:pPr>
              <w:pStyle w:val="表格內文"/>
            </w:pPr>
            <w:r>
              <w:t>toilet_bot/</w:t>
            </w:r>
          </w:p>
        </w:tc>
        <w:tc>
          <w:tcPr>
            <w:tcW w:type="dxa" w:w="5271"/>
            <w:vAlign w:val="center"/>
          </w:tcPr>
          <w:p>
            <w:pPr>
              <w:pStyle w:val="表格內文"/>
            </w:pPr>
            <w:r>
              <w:t>main.py › render_wallet_page()</w:t>
            </w:r>
          </w:p>
        </w:tc>
        <w:tc>
          <w:tcPr>
            <w:tcW w:type="dxa" w:w="3365"/>
            <w:vAlign w:val="center"/>
          </w:tcPr>
          <w:p>
            <w:pPr>
              <w:pStyle w:val="表格內文"/>
            </w:pPr>
            <w:r>
              <w:t>優惠錢包頁路由</w:t>
            </w:r>
          </w:p>
        </w:tc>
      </w:tr>
      <w:tr>
        <w:trPr>
          <w:cantSplit w:val="true"/>
        </w:trPr>
        <w:tc>
          <w:tcPr>
            <w:tcW w:type="dxa" w:w="1570"/>
            <w:vAlign w:val="center"/>
            <w:shd w:val="clear" w:color="auto" w:fill="F2F2F2"/>
          </w:tcPr>
          <w:p>
            <w:pPr>
              <w:pStyle w:val="表格內文"/>
            </w:pPr>
            <w:r>
              <w:t>toilet_bot/</w:t>
            </w:r>
          </w:p>
        </w:tc>
        <w:tc>
          <w:tcPr>
            <w:tcW w:type="dxa" w:w="5271"/>
            <w:vAlign w:val="center"/>
            <w:shd w:val="clear" w:color="auto" w:fill="F2F2F2"/>
          </w:tcPr>
          <w:p>
            <w:pPr>
              <w:pStyle w:val="表格內文"/>
            </w:pPr>
            <w:r>
              <w:t>main.py › admin_page()</w:t>
            </w:r>
          </w:p>
        </w:tc>
        <w:tc>
          <w:tcPr>
            <w:tcW w:type="dxa" w:w="3365"/>
            <w:vAlign w:val="center"/>
            <w:shd w:val="clear" w:color="auto" w:fill="F2F2F2"/>
          </w:tcPr>
          <w:p>
            <w:pPr>
              <w:pStyle w:val="表格內文"/>
            </w:pPr>
            <w:r>
              <w:t>管理後台頁路由</w:t>
            </w:r>
          </w:p>
        </w:tc>
      </w:tr>
      <w:tr>
        <w:trPr>
          <w:cantSplit w:val="true"/>
        </w:trPr>
        <w:tc>
          <w:tcPr>
            <w:tcW w:type="dxa" w:w="1570"/>
            <w:vAlign w:val="center"/>
          </w:tcPr>
          <w:p>
            <w:pPr>
              <w:pStyle w:val="表格內文"/>
            </w:pPr>
            <w:r>
              <w:t>toilet_bot/</w:t>
            </w:r>
          </w:p>
        </w:tc>
        <w:tc>
          <w:tcPr>
            <w:tcW w:type="dxa" w:w="5271"/>
            <w:vAlign w:val="center"/>
          </w:tcPr>
          <w:p>
            <w:pPr>
              <w:pStyle w:val="表格內文"/>
            </w:pPr>
            <w:r>
              <w:t>main.py › submit_review()</w:t>
            </w:r>
          </w:p>
        </w:tc>
        <w:tc>
          <w:tcPr>
            <w:tcW w:type="dxa" w:w="3365"/>
            <w:vAlign w:val="center"/>
          </w:tcPr>
          <w:p>
            <w:pPr>
              <w:pStyle w:val="表格內文"/>
            </w:pPr>
            <w:r>
              <w:t>評價提交 API</w:t>
            </w:r>
          </w:p>
        </w:tc>
      </w:tr>
      <w:tr>
        <w:trPr>
          <w:cantSplit w:val="true"/>
        </w:trPr>
        <w:tc>
          <w:tcPr>
            <w:tcW w:type="dxa" w:w="1570"/>
            <w:vAlign w:val="center"/>
            <w:shd w:val="clear" w:color="auto" w:fill="F2F2F2"/>
          </w:tcPr>
          <w:p>
            <w:pPr>
              <w:pStyle w:val="表格內文"/>
            </w:pPr>
            <w:r>
              <w:t>toilet_bot/</w:t>
            </w:r>
          </w:p>
        </w:tc>
        <w:tc>
          <w:tcPr>
            <w:tcW w:type="dxa" w:w="5271"/>
            <w:vAlign w:val="center"/>
            <w:shd w:val="clear" w:color="auto" w:fill="F2F2F2"/>
          </w:tcPr>
          <w:p>
            <w:pPr>
              <w:pStyle w:val="表格內文"/>
            </w:pPr>
            <w:r>
              <w:t>main.py › api_get_wallet()</w:t>
            </w:r>
          </w:p>
        </w:tc>
        <w:tc>
          <w:tcPr>
            <w:tcW w:type="dxa" w:w="3365"/>
            <w:vAlign w:val="center"/>
            <w:shd w:val="clear" w:color="auto" w:fill="F2F2F2"/>
          </w:tcPr>
          <w:p>
            <w:pPr>
              <w:pStyle w:val="表格內文"/>
            </w:pPr>
            <w:r>
              <w:t>錢包查詢 API</w:t>
            </w:r>
          </w:p>
        </w:tc>
      </w:tr>
      <w:tr>
        <w:trPr>
          <w:cantSplit w:val="true"/>
        </w:trPr>
        <w:tc>
          <w:tcPr>
            <w:tcW w:type="dxa" w:w="1570"/>
            <w:vAlign w:val="center"/>
          </w:tcPr>
          <w:p>
            <w:pPr>
              <w:pStyle w:val="表格內文"/>
            </w:pPr>
            <w:r>
              <w:t>toilet_bot/</w:t>
            </w:r>
          </w:p>
        </w:tc>
        <w:tc>
          <w:tcPr>
            <w:tcW w:type="dxa" w:w="5271"/>
            <w:vAlign w:val="center"/>
          </w:tcPr>
          <w:p>
            <w:pPr>
              <w:pStyle w:val="表格內文"/>
            </w:pPr>
            <w:r>
              <w:t>main.py › api_get_latest_reviews_only()</w:t>
            </w:r>
          </w:p>
        </w:tc>
        <w:tc>
          <w:tcPr>
            <w:tcW w:type="dxa" w:w="3365"/>
            <w:vAlign w:val="center"/>
          </w:tcPr>
          <w:p>
            <w:pPr>
              <w:pStyle w:val="表格內文"/>
            </w:pPr>
            <w:r>
              <w:t>最新評價 API</w:t>
            </w:r>
          </w:p>
        </w:tc>
      </w:tr>
      <w:tr>
        <w:trPr>
          <w:cantSplit w:val="true"/>
        </w:trPr>
        <w:tc>
          <w:tcPr>
            <w:tcW w:type="dxa" w:w="1570"/>
            <w:vAlign w:val="center"/>
            <w:shd w:val="clear" w:color="auto" w:fill="F2F2F2"/>
          </w:tcPr>
          <w:p>
            <w:pPr>
              <w:pStyle w:val="表格內文"/>
            </w:pPr>
            <w:r>
              <w:t>toilet_bot/</w:t>
            </w:r>
          </w:p>
        </w:tc>
        <w:tc>
          <w:tcPr>
            <w:tcW w:type="dxa" w:w="5271"/>
            <w:vAlign w:val="center"/>
            <w:shd w:val="clear" w:color="auto" w:fill="F2F2F2"/>
          </w:tcPr>
          <w:p>
            <w:pPr>
              <w:pStyle w:val="表格內文"/>
            </w:pPr>
            <w:r>
              <w:t>main.py › api_search_reviews_by_keyword()</w:t>
            </w:r>
          </w:p>
        </w:tc>
        <w:tc>
          <w:tcPr>
            <w:tcW w:type="dxa" w:w="3365"/>
            <w:vAlign w:val="center"/>
            <w:shd w:val="clear" w:color="auto" w:fill="F2F2F2"/>
          </w:tcPr>
          <w:p>
            <w:pPr>
              <w:pStyle w:val="表格內文"/>
            </w:pPr>
            <w:r>
              <w:t>評價搜尋 API</w:t>
            </w:r>
          </w:p>
        </w:tc>
      </w:tr>
      <w:tr>
        <w:trPr>
          <w:cantSplit w:val="true"/>
        </w:trPr>
        <w:tc>
          <w:tcPr>
            <w:tcW w:type="dxa" w:w="1570"/>
            <w:vAlign w:val="center"/>
          </w:tcPr>
          <w:p>
            <w:pPr>
              <w:pStyle w:val="表格內文"/>
            </w:pPr>
            <w:r>
              <w:t>toilet_bot/</w:t>
            </w:r>
          </w:p>
        </w:tc>
        <w:tc>
          <w:tcPr>
            <w:tcW w:type="dxa" w:w="5271"/>
            <w:vAlign w:val="center"/>
          </w:tcPr>
          <w:p>
            <w:pPr>
              <w:pStyle w:val="表格內文"/>
            </w:pPr>
            <w:r>
              <w:t>main.py › api_get_reviews()</w:t>
            </w:r>
          </w:p>
        </w:tc>
        <w:tc>
          <w:tcPr>
            <w:tcW w:type="dxa" w:w="3365"/>
            <w:vAlign w:val="center"/>
          </w:tcPr>
          <w:p>
            <w:pPr>
              <w:pStyle w:val="表格內文"/>
            </w:pPr>
            <w:r>
              <w:t>評價查詢 API</w:t>
            </w:r>
          </w:p>
        </w:tc>
      </w:tr>
      <w:tr>
        <w:trPr>
          <w:cantSplit w:val="true"/>
        </w:trPr>
        <w:tc>
          <w:tcPr>
            <w:tcW w:type="dxa" w:w="1570"/>
            <w:vAlign w:val="center"/>
            <w:shd w:val="clear" w:color="auto" w:fill="F2F2F2"/>
          </w:tcPr>
          <w:p>
            <w:pPr>
              <w:pStyle w:val="表格內文"/>
            </w:pPr>
            <w:r>
              <w:t>toilet_bot/</w:t>
            </w:r>
          </w:p>
        </w:tc>
        <w:tc>
          <w:tcPr>
            <w:tcW w:type="dxa" w:w="5271"/>
            <w:vAlign w:val="center"/>
            <w:shd w:val="clear" w:color="auto" w:fill="F2F2F2"/>
          </w:tcPr>
          <w:p>
            <w:pPr>
              <w:pStyle w:val="表格內文"/>
            </w:pPr>
            <w:r>
              <w:t>main.py › api_search_toilets_by_keyword()</w:t>
            </w:r>
          </w:p>
        </w:tc>
        <w:tc>
          <w:tcPr>
            <w:tcW w:type="dxa" w:w="3365"/>
            <w:vAlign w:val="center"/>
            <w:shd w:val="clear" w:color="auto" w:fill="F2F2F2"/>
          </w:tcPr>
          <w:p>
            <w:pPr>
              <w:pStyle w:val="表格內文"/>
            </w:pPr>
            <w:r>
              <w:t>廁所搜尋 API</w:t>
            </w:r>
          </w:p>
        </w:tc>
      </w:tr>
      <w:tr>
        <w:trPr>
          <w:cantSplit w:val="true"/>
        </w:trPr>
        <w:tc>
          <w:tcPr>
            <w:tcW w:type="dxa" w:w="1570"/>
            <w:vAlign w:val="center"/>
          </w:tcPr>
          <w:p>
            <w:pPr>
              <w:pStyle w:val="表格內文"/>
            </w:pPr>
            <w:r>
              <w:t>toilet_bot/</w:t>
            </w:r>
          </w:p>
        </w:tc>
        <w:tc>
          <w:tcPr>
            <w:tcW w:type="dxa" w:w="5271"/>
            <w:vAlign w:val="center"/>
          </w:tcPr>
          <w:p>
            <w:pPr>
              <w:pStyle w:val="表格內文"/>
            </w:pPr>
            <w:r>
              <w:t>main.py › api_search_toilets()</w:t>
            </w:r>
          </w:p>
        </w:tc>
        <w:tc>
          <w:tcPr>
            <w:tcW w:type="dxa" w:w="3365"/>
            <w:vAlign w:val="center"/>
          </w:tcPr>
          <w:p>
            <w:pPr>
              <w:pStyle w:val="表格內文"/>
            </w:pPr>
            <w:r>
              <w:t>廁所查詢 API</w:t>
            </w:r>
          </w:p>
        </w:tc>
      </w:tr>
      <w:tr>
        <w:trPr>
          <w:cantSplit w:val="true"/>
        </w:trPr>
        <w:tc>
          <w:tcPr>
            <w:tcW w:type="dxa" w:w="1570"/>
            <w:vAlign w:val="center"/>
            <w:shd w:val="clear" w:color="auto" w:fill="F2F2F2"/>
          </w:tcPr>
          <w:p>
            <w:pPr>
              <w:pStyle w:val="表格內文"/>
            </w:pPr>
            <w:r>
              <w:t>toilet_bot/</w:t>
            </w:r>
          </w:p>
        </w:tc>
        <w:tc>
          <w:tcPr>
            <w:tcW w:type="dxa" w:w="5271"/>
            <w:vAlign w:val="center"/>
            <w:shd w:val="clear" w:color="auto" w:fill="F2F2F2"/>
          </w:tcPr>
          <w:p>
            <w:pPr>
              <w:pStyle w:val="表格內文"/>
            </w:pPr>
            <w:r>
              <w:t>main.py › init_admin_account()</w:t>
            </w:r>
          </w:p>
        </w:tc>
        <w:tc>
          <w:tcPr>
            <w:tcW w:type="dxa" w:w="3365"/>
            <w:vAlign w:val="center"/>
            <w:shd w:val="clear" w:color="auto" w:fill="F2F2F2"/>
          </w:tcPr>
          <w:p>
            <w:pPr>
              <w:pStyle w:val="表格內文"/>
            </w:pPr>
            <w:r>
              <w:t>管理員帳號初始化</w:t>
            </w:r>
          </w:p>
        </w:tc>
      </w:tr>
      <w:tr>
        <w:trPr>
          <w:cantSplit w:val="true"/>
        </w:trPr>
        <w:tc>
          <w:tcPr>
            <w:tcW w:type="dxa" w:w="1570"/>
            <w:vAlign w:val="center"/>
          </w:tcPr>
          <w:p>
            <w:pPr>
              <w:pStyle w:val="表格內文"/>
            </w:pPr>
            <w:r>
              <w:t>toilet_bot/</w:t>
            </w:r>
          </w:p>
        </w:tc>
        <w:tc>
          <w:tcPr>
            <w:tcW w:type="dxa" w:w="5271"/>
            <w:vAlign w:val="center"/>
          </w:tcPr>
          <w:p>
            <w:pPr>
              <w:pStyle w:val="表格內文"/>
            </w:pPr>
            <w:r>
              <w:t>main.py › api_login()</w:t>
            </w:r>
          </w:p>
        </w:tc>
        <w:tc>
          <w:tcPr>
            <w:tcW w:type="dxa" w:w="3365"/>
            <w:vAlign w:val="center"/>
          </w:tcPr>
          <w:p>
            <w:pPr>
              <w:pStyle w:val="表格內文"/>
            </w:pPr>
            <w:r>
              <w:t>登入與身分驗證 API</w:t>
            </w:r>
          </w:p>
        </w:tc>
      </w:tr>
      <w:tr>
        <w:trPr>
          <w:cantSplit w:val="true"/>
        </w:trPr>
        <w:tc>
          <w:tcPr>
            <w:tcW w:type="dxa" w:w="1570"/>
            <w:vAlign w:val="center"/>
            <w:shd w:val="clear" w:color="auto" w:fill="F2F2F2"/>
          </w:tcPr>
          <w:p>
            <w:pPr>
              <w:pStyle w:val="表格內文"/>
            </w:pPr>
            <w:r>
              <w:t>toilet_bot/</w:t>
            </w:r>
          </w:p>
        </w:tc>
        <w:tc>
          <w:tcPr>
            <w:tcW w:type="dxa" w:w="5271"/>
            <w:vAlign w:val="center"/>
            <w:shd w:val="clear" w:color="auto" w:fill="F2F2F2"/>
          </w:tcPr>
          <w:p>
            <w:pPr>
              <w:pStyle w:val="表格內文"/>
            </w:pPr>
            <w:r>
              <w:t>main.py › api_logout()</w:t>
            </w:r>
          </w:p>
        </w:tc>
        <w:tc>
          <w:tcPr>
            <w:tcW w:type="dxa" w:w="3365"/>
            <w:vAlign w:val="center"/>
            <w:shd w:val="clear" w:color="auto" w:fill="F2F2F2"/>
          </w:tcPr>
          <w:p>
            <w:pPr>
              <w:pStyle w:val="表格內文"/>
            </w:pPr>
            <w:r>
              <w:t>登出 API</w:t>
            </w:r>
          </w:p>
        </w:tc>
      </w:tr>
      <w:tr>
        <w:trPr>
          <w:cantSplit w:val="true"/>
        </w:trPr>
        <w:tc>
          <w:tcPr>
            <w:tcW w:type="dxa" w:w="1570"/>
            <w:vAlign w:val="center"/>
          </w:tcPr>
          <w:p>
            <w:pPr>
              <w:pStyle w:val="表格內文"/>
            </w:pPr>
            <w:r>
              <w:t>toilet_bot/</w:t>
            </w:r>
          </w:p>
        </w:tc>
        <w:tc>
          <w:tcPr>
            <w:tcW w:type="dxa" w:w="5271"/>
            <w:vAlign w:val="center"/>
          </w:tcPr>
          <w:p>
            <w:pPr>
              <w:pStyle w:val="表格內文"/>
            </w:pPr>
            <w:r>
              <w:t>main.py › api_create_admin_account()</w:t>
            </w:r>
          </w:p>
        </w:tc>
        <w:tc>
          <w:tcPr>
            <w:tcW w:type="dxa" w:w="3365"/>
            <w:vAlign w:val="center"/>
          </w:tcPr>
          <w:p>
            <w:pPr>
              <w:pStyle w:val="表格內文"/>
            </w:pPr>
            <w:r>
              <w:t>廠商帳號建立 API（限 admin）</w:t>
            </w:r>
          </w:p>
        </w:tc>
      </w:tr>
      <w:tr>
        <w:trPr>
          <w:cantSplit w:val="true"/>
        </w:trPr>
        <w:tc>
          <w:tcPr>
            <w:tcW w:type="dxa" w:w="1570"/>
            <w:vAlign w:val="center"/>
            <w:shd w:val="clear" w:color="auto" w:fill="F2F2F2"/>
          </w:tcPr>
          <w:p>
            <w:pPr>
              <w:pStyle w:val="表格內文"/>
            </w:pPr>
            <w:r>
              <w:t>toilet_bot/</w:t>
            </w:r>
          </w:p>
        </w:tc>
        <w:tc>
          <w:tcPr>
            <w:tcW w:type="dxa" w:w="5271"/>
            <w:vAlign w:val="center"/>
            <w:shd w:val="clear" w:color="auto" w:fill="F2F2F2"/>
          </w:tcPr>
          <w:p>
            <w:pPr>
              <w:pStyle w:val="表格內文"/>
            </w:pPr>
            <w:r>
              <w:t>main.py › api_admin_get_reviews()</w:t>
            </w:r>
          </w:p>
        </w:tc>
        <w:tc>
          <w:tcPr>
            <w:tcW w:type="dxa" w:w="3365"/>
            <w:vAlign w:val="center"/>
            <w:shd w:val="clear" w:color="auto" w:fill="F2F2F2"/>
          </w:tcPr>
          <w:p>
            <w:pPr>
              <w:pStyle w:val="表格內文"/>
            </w:pPr>
            <w:r>
              <w:t>後台評價查詢 API（限 admin）</w:t>
            </w:r>
          </w:p>
        </w:tc>
      </w:tr>
      <w:tr>
        <w:trPr>
          <w:cantSplit w:val="true"/>
        </w:trPr>
        <w:tc>
          <w:tcPr>
            <w:tcW w:type="dxa" w:w="1570"/>
            <w:vAlign w:val="center"/>
          </w:tcPr>
          <w:p>
            <w:pPr>
              <w:pStyle w:val="表格內文"/>
            </w:pPr>
            <w:r>
              <w:t>toilet_bot/</w:t>
            </w:r>
          </w:p>
        </w:tc>
        <w:tc>
          <w:tcPr>
            <w:tcW w:type="dxa" w:w="5271"/>
            <w:vAlign w:val="center"/>
          </w:tcPr>
          <w:p>
            <w:pPr>
              <w:pStyle w:val="表格內文"/>
            </w:pPr>
            <w:r>
              <w:t>main.py › api_admin_delete_review()</w:t>
            </w:r>
          </w:p>
        </w:tc>
        <w:tc>
          <w:tcPr>
            <w:tcW w:type="dxa" w:w="3365"/>
            <w:vAlign w:val="center"/>
          </w:tcPr>
          <w:p>
            <w:pPr>
              <w:pStyle w:val="表格內文"/>
            </w:pPr>
            <w:r>
              <w:t>後台評價刪除 API（限 admin）</w:t>
            </w:r>
          </w:p>
        </w:tc>
      </w:tr>
      <w:tr>
        <w:trPr>
          <w:cantSplit w:val="true"/>
        </w:trPr>
        <w:tc>
          <w:tcPr>
            <w:tcW w:type="dxa" w:w="1570"/>
            <w:vAlign w:val="center"/>
            <w:shd w:val="clear" w:color="auto" w:fill="F2F2F2"/>
          </w:tcPr>
          <w:p>
            <w:pPr>
              <w:pStyle w:val="表格內文"/>
            </w:pPr>
            <w:r>
              <w:t>toilet_bot/</w:t>
            </w:r>
          </w:p>
        </w:tc>
        <w:tc>
          <w:tcPr>
            <w:tcW w:type="dxa" w:w="5271"/>
            <w:vAlign w:val="center"/>
            <w:shd w:val="clear" w:color="auto" w:fill="F2F2F2"/>
          </w:tcPr>
          <w:p>
            <w:pPr>
              <w:pStyle w:val="表格內文"/>
            </w:pPr>
            <w:r>
              <w:t>main.py › api_admin_get_coupons()</w:t>
            </w:r>
          </w:p>
        </w:tc>
        <w:tc>
          <w:tcPr>
            <w:tcW w:type="dxa" w:w="3365"/>
            <w:vAlign w:val="center"/>
            <w:shd w:val="clear" w:color="auto" w:fill="F2F2F2"/>
          </w:tcPr>
          <w:p>
            <w:pPr>
              <w:pStyle w:val="表格內文"/>
            </w:pPr>
            <w:r>
              <w:t>廠商折價券查詢 API</w:t>
            </w:r>
          </w:p>
        </w:tc>
      </w:tr>
      <w:tr>
        <w:trPr>
          <w:cantSplit w:val="true"/>
        </w:trPr>
        <w:tc>
          <w:tcPr>
            <w:tcW w:type="dxa" w:w="1570"/>
            <w:vAlign w:val="center"/>
          </w:tcPr>
          <w:p>
            <w:pPr>
              <w:pStyle w:val="表格內文"/>
            </w:pPr>
            <w:r>
              <w:t>toilet_bot/</w:t>
            </w:r>
          </w:p>
        </w:tc>
        <w:tc>
          <w:tcPr>
            <w:tcW w:type="dxa" w:w="5271"/>
            <w:vAlign w:val="center"/>
          </w:tcPr>
          <w:p>
            <w:pPr>
              <w:pStyle w:val="表格內文"/>
            </w:pPr>
            <w:r>
              <w:t>main.py › api_add_coupon()</w:t>
            </w:r>
          </w:p>
        </w:tc>
        <w:tc>
          <w:tcPr>
            <w:tcW w:type="dxa" w:w="3365"/>
            <w:vAlign w:val="center"/>
          </w:tcPr>
          <w:p>
            <w:pPr>
              <w:pStyle w:val="表格內文"/>
            </w:pPr>
            <w:r>
              <w:t>廠商折價券發布 API</w:t>
            </w:r>
          </w:p>
        </w:tc>
      </w:tr>
      <w:tr>
        <w:trPr>
          <w:cantSplit w:val="true"/>
        </w:trPr>
        <w:tc>
          <w:tcPr>
            <w:tcW w:type="dxa" w:w="1570"/>
            <w:vAlign w:val="center"/>
            <w:shd w:val="clear" w:color="auto" w:fill="F2F2F2"/>
          </w:tcPr>
          <w:p>
            <w:pPr>
              <w:pStyle w:val="表格內文"/>
            </w:pPr>
            <w:r>
              <w:t>toilet_bot/</w:t>
            </w:r>
          </w:p>
        </w:tc>
        <w:tc>
          <w:tcPr>
            <w:tcW w:type="dxa" w:w="5271"/>
            <w:vAlign w:val="center"/>
            <w:shd w:val="clear" w:color="auto" w:fill="F2F2F2"/>
          </w:tcPr>
          <w:p>
            <w:pPr>
              <w:pStyle w:val="表格內文"/>
            </w:pPr>
            <w:r>
              <w:t>main.py › handle_location()</w:t>
            </w:r>
          </w:p>
        </w:tc>
        <w:tc>
          <w:tcPr>
            <w:tcW w:type="dxa" w:w="3365"/>
            <w:vAlign w:val="center"/>
            <w:shd w:val="clear" w:color="auto" w:fill="F2F2F2"/>
          </w:tcPr>
          <w:p>
            <w:pPr>
              <w:pStyle w:val="表格內文"/>
            </w:pPr>
            <w:r>
              <w:t>位置訊息處理</w:t>
            </w:r>
          </w:p>
        </w:tc>
      </w:tr>
      <w:tr>
        <w:trPr>
          <w:cantSplit w:val="true"/>
        </w:trPr>
        <w:tc>
          <w:tcPr>
            <w:tcW w:type="dxa" w:w="1570"/>
            <w:vAlign w:val="center"/>
          </w:tcPr>
          <w:p>
            <w:pPr>
              <w:pStyle w:val="表格內文"/>
            </w:pPr>
            <w:r>
              <w:t>toilet_bot/</w:t>
            </w:r>
          </w:p>
        </w:tc>
        <w:tc>
          <w:tcPr>
            <w:tcW w:type="dxa" w:w="5271"/>
            <w:vAlign w:val="center"/>
          </w:tcPr>
          <w:p>
            <w:pPr>
              <w:pStyle w:val="表格內文"/>
            </w:pPr>
            <w:r>
              <w:t>main.py › handle_postback()</w:t>
            </w:r>
          </w:p>
        </w:tc>
        <w:tc>
          <w:tcPr>
            <w:tcW w:type="dxa" w:w="3365"/>
            <w:vAlign w:val="center"/>
          </w:tcPr>
          <w:p>
            <w:pPr>
              <w:pStyle w:val="表格內文"/>
            </w:pPr>
            <w:r>
              <w:t>收藏按鈕處理</w:t>
            </w:r>
          </w:p>
        </w:tc>
      </w:tr>
      <w:tr>
        <w:trPr>
          <w:cantSplit w:val="true"/>
        </w:trPr>
        <w:tc>
          <w:tcPr>
            <w:tcW w:type="dxa" w:w="1570"/>
            <w:vAlign w:val="center"/>
            <w:shd w:val="clear" w:color="auto" w:fill="F2F2F2"/>
          </w:tcPr>
          <w:p>
            <w:pPr>
              <w:pStyle w:val="表格內文"/>
            </w:pPr>
            <w:r>
              <w:t>toilet_bot/</w:t>
            </w:r>
          </w:p>
        </w:tc>
        <w:tc>
          <w:tcPr>
            <w:tcW w:type="dxa" w:w="5271"/>
            <w:vAlign w:val="center"/>
            <w:shd w:val="clear" w:color="auto" w:fill="F2F2F2"/>
          </w:tcPr>
          <w:p>
            <w:pPr>
              <w:pStyle w:val="表格內文"/>
            </w:pPr>
            <w:r>
              <w:t>main.py › handle_text()</w:t>
            </w:r>
          </w:p>
        </w:tc>
        <w:tc>
          <w:tcPr>
            <w:tcW w:type="dxa" w:w="3365"/>
            <w:vAlign w:val="center"/>
            <w:shd w:val="clear" w:color="auto" w:fill="F2F2F2"/>
          </w:tcPr>
          <w:p>
            <w:pPr>
              <w:pStyle w:val="表格內文"/>
            </w:pPr>
            <w:r>
              <w:t>文字訊息處理</w:t>
            </w:r>
          </w:p>
        </w:tc>
      </w:tr>
      <w:tr>
        <w:trPr>
          <w:cantSplit w:val="true"/>
        </w:trPr>
        <w:tc>
          <w:tcPr>
            <w:tcW w:type="dxa" w:w="1570"/>
            <w:vAlign w:val="center"/>
          </w:tcPr>
          <w:p>
            <w:pPr>
              <w:pStyle w:val="表格內文"/>
            </w:pPr>
            <w:r>
              <w:t>toilet_bot/</w:t>
            </w:r>
          </w:p>
        </w:tc>
        <w:tc>
          <w:tcPr>
            <w:tcW w:type="dxa" w:w="5271"/>
            <w:vAlign w:val="center"/>
          </w:tcPr>
          <w:p>
            <w:pPr>
              <w:pStyle w:val="表格內文"/>
            </w:pPr>
            <w:r>
              <w:t>review_logic.py › save_review_to_db()</w:t>
            </w:r>
          </w:p>
        </w:tc>
        <w:tc>
          <w:tcPr>
            <w:tcW w:type="dxa" w:w="3365"/>
            <w:vAlign w:val="center"/>
          </w:tcPr>
          <w:p>
            <w:pPr>
              <w:pStyle w:val="表格內文"/>
            </w:pPr>
            <w:r>
              <w:t>評價儲存</w:t>
            </w:r>
          </w:p>
        </w:tc>
      </w:tr>
      <w:tr>
        <w:trPr>
          <w:cantSplit w:val="true"/>
        </w:trPr>
        <w:tc>
          <w:tcPr>
            <w:tcW w:type="dxa" w:w="1570"/>
            <w:vAlign w:val="center"/>
            <w:shd w:val="clear" w:color="auto" w:fill="F2F2F2"/>
          </w:tcPr>
          <w:p>
            <w:pPr>
              <w:pStyle w:val="表格內文"/>
            </w:pPr>
            <w:r>
              <w:t>toilet_bot/</w:t>
            </w:r>
          </w:p>
        </w:tc>
        <w:tc>
          <w:tcPr>
            <w:tcW w:type="dxa" w:w="5271"/>
            <w:vAlign w:val="center"/>
            <w:shd w:val="clear" w:color="auto" w:fill="F2F2F2"/>
          </w:tcPr>
          <w:p>
            <w:pPr>
              <w:pStyle w:val="表格內文"/>
            </w:pPr>
            <w:r>
              <w:t>review_logic.py › get_reviews_by_toilet()</w:t>
            </w:r>
          </w:p>
        </w:tc>
        <w:tc>
          <w:tcPr>
            <w:tcW w:type="dxa" w:w="3365"/>
            <w:vAlign w:val="center"/>
            <w:shd w:val="clear" w:color="auto" w:fill="F2F2F2"/>
          </w:tcPr>
          <w:p>
            <w:pPr>
              <w:pStyle w:val="表格內文"/>
            </w:pPr>
            <w:r>
              <w:t>評價搜尋</w:t>
            </w:r>
          </w:p>
        </w:tc>
      </w:tr>
      <w:tr>
        <w:trPr>
          <w:cantSplit w:val="true"/>
        </w:trPr>
        <w:tc>
          <w:tcPr>
            <w:tcW w:type="dxa" w:w="1570"/>
            <w:vAlign w:val="center"/>
          </w:tcPr>
          <w:p>
            <w:pPr>
              <w:pStyle w:val="表格內文"/>
            </w:pPr>
            <w:r>
              <w:t>toilet_bot/</w:t>
            </w:r>
          </w:p>
        </w:tc>
        <w:tc>
          <w:tcPr>
            <w:tcW w:type="dxa" w:w="5271"/>
            <w:vAlign w:val="center"/>
          </w:tcPr>
          <w:p>
            <w:pPr>
              <w:pStyle w:val="表格內文"/>
            </w:pPr>
            <w:r>
              <w:t>review_logic.py › get_latest_reviews()</w:t>
            </w:r>
          </w:p>
        </w:tc>
        <w:tc>
          <w:tcPr>
            <w:tcW w:type="dxa" w:w="3365"/>
            <w:vAlign w:val="center"/>
          </w:tcPr>
          <w:p>
            <w:pPr>
              <w:pStyle w:val="表格內文"/>
            </w:pPr>
            <w:r>
              <w:t>最新評價查詢</w:t>
            </w:r>
          </w:p>
        </w:tc>
      </w:tr>
      <w:tr>
        <w:trPr>
          <w:cantSplit w:val="true"/>
        </w:trPr>
        <w:tc>
          <w:tcPr>
            <w:tcW w:type="dxa" w:w="1570"/>
            <w:vAlign w:val="center"/>
            <w:shd w:val="clear" w:color="auto" w:fill="F2F2F2"/>
          </w:tcPr>
          <w:p>
            <w:pPr>
              <w:pStyle w:val="表格內文"/>
            </w:pPr>
            <w:r>
              <w:t>toilet_bot/</w:t>
            </w:r>
          </w:p>
        </w:tc>
        <w:tc>
          <w:tcPr>
            <w:tcW w:type="dxa" w:w="5271"/>
            <w:vAlign w:val="center"/>
            <w:shd w:val="clear" w:color="auto" w:fill="F2F2F2"/>
          </w:tcPr>
          <w:p>
            <w:pPr>
              <w:pStyle w:val="表格內文"/>
            </w:pPr>
            <w:r>
              <w:t>review_logic.py › search_toilets_from_master()</w:t>
            </w:r>
          </w:p>
        </w:tc>
        <w:tc>
          <w:tcPr>
            <w:tcW w:type="dxa" w:w="3365"/>
            <w:vAlign w:val="center"/>
            <w:shd w:val="clear" w:color="auto" w:fill="F2F2F2"/>
          </w:tcPr>
          <w:p>
            <w:pPr>
              <w:pStyle w:val="表格內文"/>
            </w:pPr>
            <w:r>
              <w:t>廁所資料搜尋</w:t>
            </w:r>
          </w:p>
        </w:tc>
      </w:tr>
      <w:tr>
        <w:trPr>
          <w:cantSplit w:val="true"/>
        </w:trPr>
        <w:tc>
          <w:tcPr>
            <w:tcW w:type="dxa" w:w="1570"/>
            <w:vAlign w:val="center"/>
          </w:tcPr>
          <w:p>
            <w:pPr>
              <w:pStyle w:val="表格內文"/>
            </w:pPr>
            <w:r>
              <w:t>toilet_bot/</w:t>
            </w:r>
          </w:p>
        </w:tc>
        <w:tc>
          <w:tcPr>
            <w:tcW w:type="dxa" w:w="5271"/>
            <w:vAlign w:val="center"/>
          </w:tcPr>
          <w:p>
            <w:pPr>
              <w:pStyle w:val="表格內文"/>
            </w:pPr>
            <w:r>
              <w:t>review_logic.py › check_user_can_review()</w:t>
            </w:r>
          </w:p>
        </w:tc>
        <w:tc>
          <w:tcPr>
            <w:tcW w:type="dxa" w:w="3365"/>
            <w:vAlign w:val="center"/>
          </w:tcPr>
          <w:p>
            <w:pPr>
              <w:pStyle w:val="表格內文"/>
            </w:pPr>
            <w:r>
              <w:t>重複評價檢查</w:t>
            </w:r>
          </w:p>
        </w:tc>
      </w:tr>
      <w:tr>
        <w:trPr>
          <w:cantSplit w:val="true"/>
        </w:trPr>
        <w:tc>
          <w:tcPr>
            <w:tcW w:type="dxa" w:w="1570"/>
            <w:vAlign w:val="center"/>
            <w:shd w:val="clear" w:color="auto" w:fill="F2F2F2"/>
          </w:tcPr>
          <w:p>
            <w:pPr>
              <w:pStyle w:val="表格內文"/>
            </w:pPr>
            <w:r>
              <w:t>toilet_bot/</w:t>
            </w:r>
          </w:p>
        </w:tc>
        <w:tc>
          <w:tcPr>
            <w:tcW w:type="dxa" w:w="5271"/>
            <w:vAlign w:val="center"/>
            <w:shd w:val="clear" w:color="auto" w:fill="F2F2F2"/>
          </w:tcPr>
          <w:p>
            <w:pPr>
              <w:pStyle w:val="表格內文"/>
            </w:pPr>
            <w:r>
              <w:t>review_logic.py › get_all_reviews_for_admin()</w:t>
            </w:r>
          </w:p>
        </w:tc>
        <w:tc>
          <w:tcPr>
            <w:tcW w:type="dxa" w:w="3365"/>
            <w:vAlign w:val="center"/>
            <w:shd w:val="clear" w:color="auto" w:fill="F2F2F2"/>
          </w:tcPr>
          <w:p>
            <w:pPr>
              <w:pStyle w:val="表格內文"/>
            </w:pPr>
            <w:r>
              <w:t>後台評價查詢</w:t>
            </w:r>
          </w:p>
        </w:tc>
      </w:tr>
      <w:tr>
        <w:trPr>
          <w:cantSplit w:val="true"/>
        </w:trPr>
        <w:tc>
          <w:tcPr>
            <w:tcW w:type="dxa" w:w="1570"/>
            <w:vAlign w:val="center"/>
          </w:tcPr>
          <w:p>
            <w:pPr>
              <w:pStyle w:val="表格內文"/>
            </w:pPr>
            <w:r>
              <w:t>toilet_bot/</w:t>
            </w:r>
          </w:p>
        </w:tc>
        <w:tc>
          <w:tcPr>
            <w:tcW w:type="dxa" w:w="5271"/>
            <w:vAlign w:val="center"/>
          </w:tcPr>
          <w:p>
            <w:pPr>
              <w:pStyle w:val="表格內文"/>
            </w:pPr>
            <w:r>
              <w:t>review_logic.py › delete_review_by_id()</w:t>
            </w:r>
          </w:p>
        </w:tc>
        <w:tc>
          <w:tcPr>
            <w:tcW w:type="dxa" w:w="3365"/>
            <w:vAlign w:val="center"/>
          </w:tcPr>
          <w:p>
            <w:pPr>
              <w:pStyle w:val="表格內文"/>
            </w:pPr>
            <w:r>
              <w:t>評價刪除</w:t>
            </w:r>
          </w:p>
        </w:tc>
      </w:tr>
      <w:tr>
        <w:trPr>
          <w:cantSplit w:val="true"/>
        </w:trPr>
        <w:tc>
          <w:tcPr>
            <w:tcW w:type="dxa" w:w="1570"/>
            <w:vAlign w:val="center"/>
            <w:shd w:val="clear" w:color="auto" w:fill="F2F2F2"/>
          </w:tcPr>
          <w:p>
            <w:pPr>
              <w:pStyle w:val="表格內文"/>
            </w:pPr>
            <w:r>
              <w:t>toilet_bot/</w:t>
            </w:r>
          </w:p>
        </w:tc>
        <w:tc>
          <w:tcPr>
            <w:tcW w:type="dxa" w:w="5271"/>
            <w:vAlign w:val="center"/>
            <w:shd w:val="clear" w:color="auto" w:fill="F2F2F2"/>
          </w:tcPr>
          <w:p>
            <w:pPr>
              <w:pStyle w:val="表格內文"/>
            </w:pPr>
            <w:r>
              <w:t>review_logic.py › setup_coupons_table()</w:t>
            </w:r>
          </w:p>
        </w:tc>
        <w:tc>
          <w:tcPr>
            <w:tcW w:type="dxa" w:w="3365"/>
            <w:vAlign w:val="center"/>
            <w:shd w:val="clear" w:color="auto" w:fill="F2F2F2"/>
          </w:tcPr>
          <w:p>
            <w:pPr>
              <w:pStyle w:val="表格內文"/>
            </w:pPr>
            <w:r>
              <w:t>折價券數據模型</w:t>
            </w:r>
          </w:p>
        </w:tc>
      </w:tr>
      <w:tr>
        <w:trPr>
          <w:cantSplit w:val="true"/>
        </w:trPr>
        <w:tc>
          <w:tcPr>
            <w:tcW w:type="dxa" w:w="1570"/>
            <w:vAlign w:val="center"/>
          </w:tcPr>
          <w:p>
            <w:pPr>
              <w:pStyle w:val="表格內文"/>
            </w:pPr>
            <w:r>
              <w:t>toilet_bot/</w:t>
            </w:r>
          </w:p>
        </w:tc>
        <w:tc>
          <w:tcPr>
            <w:tcW w:type="dxa" w:w="5271"/>
            <w:vAlign w:val="center"/>
          </w:tcPr>
          <w:p>
            <w:pPr>
              <w:pStyle w:val="表格內文"/>
            </w:pPr>
            <w:r>
              <w:t>review_logic.py › add_coupon()</w:t>
            </w:r>
          </w:p>
        </w:tc>
        <w:tc>
          <w:tcPr>
            <w:tcW w:type="dxa" w:w="3365"/>
            <w:vAlign w:val="center"/>
          </w:tcPr>
          <w:p>
            <w:pPr>
              <w:pStyle w:val="表格內文"/>
            </w:pPr>
            <w:r>
              <w:t>折價券新增</w:t>
            </w:r>
          </w:p>
        </w:tc>
      </w:tr>
      <w:tr>
        <w:trPr>
          <w:cantSplit w:val="true"/>
        </w:trPr>
        <w:tc>
          <w:tcPr>
            <w:tcW w:type="dxa" w:w="1570"/>
            <w:vAlign w:val="center"/>
            <w:shd w:val="clear" w:color="auto" w:fill="F2F2F2"/>
          </w:tcPr>
          <w:p>
            <w:pPr>
              <w:pStyle w:val="表格內文"/>
            </w:pPr>
            <w:r>
              <w:t>toilet_bot/</w:t>
            </w:r>
          </w:p>
        </w:tc>
        <w:tc>
          <w:tcPr>
            <w:tcW w:type="dxa" w:w="5271"/>
            <w:vAlign w:val="center"/>
            <w:shd w:val="clear" w:color="auto" w:fill="F2F2F2"/>
          </w:tcPr>
          <w:p>
            <w:pPr>
              <w:pStyle w:val="表格內文"/>
            </w:pPr>
            <w:r>
              <w:t>review_logic.py › get_all_coupons()</w:t>
            </w:r>
          </w:p>
        </w:tc>
        <w:tc>
          <w:tcPr>
            <w:tcW w:type="dxa" w:w="3365"/>
            <w:vAlign w:val="center"/>
            <w:shd w:val="clear" w:color="auto" w:fill="F2F2F2"/>
          </w:tcPr>
          <w:p>
            <w:pPr>
              <w:pStyle w:val="表格內文"/>
            </w:pPr>
            <w:r>
              <w:t>折價券查詢（依廠商）</w:t>
            </w:r>
          </w:p>
        </w:tc>
      </w:tr>
      <w:tr>
        <w:trPr>
          <w:cantSplit w:val="true"/>
        </w:trPr>
        <w:tc>
          <w:tcPr>
            <w:tcW w:type="dxa" w:w="1570"/>
            <w:vAlign w:val="center"/>
          </w:tcPr>
          <w:p>
            <w:pPr>
              <w:pStyle w:val="表格內文"/>
            </w:pPr>
            <w:r>
              <w:t>toilet_bot/</w:t>
            </w:r>
          </w:p>
        </w:tc>
        <w:tc>
          <w:tcPr>
            <w:tcW w:type="dxa" w:w="5271"/>
            <w:vAlign w:val="center"/>
          </w:tcPr>
          <w:p>
            <w:pPr>
              <w:pStyle w:val="表格內文"/>
            </w:pPr>
            <w:r>
              <w:t>review_logic.py › get_user_review_count()</w:t>
            </w:r>
          </w:p>
        </w:tc>
        <w:tc>
          <w:tcPr>
            <w:tcW w:type="dxa" w:w="3365"/>
            <w:vAlign w:val="center"/>
          </w:tcPr>
          <w:p>
            <w:pPr>
              <w:pStyle w:val="表格內文"/>
            </w:pPr>
            <w:r>
              <w:t>評價數量統計</w:t>
            </w:r>
          </w:p>
        </w:tc>
      </w:tr>
      <w:tr>
        <w:trPr>
          <w:cantSplit w:val="true"/>
        </w:trPr>
        <w:tc>
          <w:tcPr>
            <w:tcW w:type="dxa" w:w="1570"/>
            <w:vAlign w:val="center"/>
            <w:shd w:val="clear" w:color="auto" w:fill="F2F2F2"/>
          </w:tcPr>
          <w:p>
            <w:pPr>
              <w:pStyle w:val="表格內文"/>
            </w:pPr>
            <w:r>
              <w:t>toilet_bot/</w:t>
            </w:r>
          </w:p>
        </w:tc>
        <w:tc>
          <w:tcPr>
            <w:tcW w:type="dxa" w:w="5271"/>
            <w:vAlign w:val="center"/>
            <w:shd w:val="clear" w:color="auto" w:fill="F2F2F2"/>
          </w:tcPr>
          <w:p>
            <w:pPr>
              <w:pStyle w:val="表格內文"/>
            </w:pPr>
            <w:r>
              <w:t>review_logic.py › setup_user_coupons_table()</w:t>
            </w:r>
          </w:p>
        </w:tc>
        <w:tc>
          <w:tcPr>
            <w:tcW w:type="dxa" w:w="3365"/>
            <w:vAlign w:val="center"/>
            <w:shd w:val="clear" w:color="auto" w:fill="F2F2F2"/>
          </w:tcPr>
          <w:p>
            <w:pPr>
              <w:pStyle w:val="表格內文"/>
            </w:pPr>
            <w:r>
              <w:t>使用者錢包數據模型</w:t>
            </w:r>
          </w:p>
        </w:tc>
      </w:tr>
      <w:tr>
        <w:trPr>
          <w:cantSplit w:val="true"/>
        </w:trPr>
        <w:tc>
          <w:tcPr>
            <w:tcW w:type="dxa" w:w="1570"/>
            <w:vAlign w:val="center"/>
          </w:tcPr>
          <w:p>
            <w:pPr>
              <w:pStyle w:val="表格內文"/>
            </w:pPr>
            <w:r>
              <w:t>toilet_bot/</w:t>
            </w:r>
          </w:p>
        </w:tc>
        <w:tc>
          <w:tcPr>
            <w:tcW w:type="dxa" w:w="5271"/>
            <w:vAlign w:val="center"/>
          </w:tcPr>
          <w:p>
            <w:pPr>
              <w:pStyle w:val="表格內文"/>
            </w:pPr>
            <w:r>
              <w:t>review_logic.py › assign_coupon_to_user()</w:t>
            </w:r>
          </w:p>
        </w:tc>
        <w:tc>
          <w:tcPr>
            <w:tcW w:type="dxa" w:w="3365"/>
            <w:vAlign w:val="center"/>
          </w:tcPr>
          <w:p>
            <w:pPr>
              <w:pStyle w:val="表格內文"/>
            </w:pPr>
            <w:r>
              <w:t>折價券發放</w:t>
            </w:r>
          </w:p>
        </w:tc>
      </w:tr>
      <w:tr>
        <w:trPr>
          <w:cantSplit w:val="true"/>
        </w:trPr>
        <w:tc>
          <w:tcPr>
            <w:tcW w:type="dxa" w:w="1570"/>
            <w:vAlign w:val="center"/>
            <w:shd w:val="clear" w:color="auto" w:fill="F2F2F2"/>
          </w:tcPr>
          <w:p>
            <w:pPr>
              <w:pStyle w:val="表格內文"/>
            </w:pPr>
            <w:r>
              <w:t>toilet_bot/</w:t>
            </w:r>
          </w:p>
        </w:tc>
        <w:tc>
          <w:tcPr>
            <w:tcW w:type="dxa" w:w="5271"/>
            <w:vAlign w:val="center"/>
            <w:shd w:val="clear" w:color="auto" w:fill="F2F2F2"/>
          </w:tcPr>
          <w:p>
            <w:pPr>
              <w:pStyle w:val="表格內文"/>
            </w:pPr>
            <w:r>
              <w:t>review_logic.py › get_user_wallet()</w:t>
            </w:r>
          </w:p>
        </w:tc>
        <w:tc>
          <w:tcPr>
            <w:tcW w:type="dxa" w:w="3365"/>
            <w:vAlign w:val="center"/>
            <w:shd w:val="clear" w:color="auto" w:fill="F2F2F2"/>
          </w:tcPr>
          <w:p>
            <w:pPr>
              <w:pStyle w:val="表格內文"/>
            </w:pPr>
            <w:r>
              <w:t>使用者錢包查詢</w:t>
            </w:r>
          </w:p>
        </w:tc>
      </w:tr>
      <w:tr>
        <w:trPr>
          <w:cantSplit w:val="true"/>
        </w:trPr>
        <w:tc>
          <w:tcPr>
            <w:tcW w:type="dxa" w:w="1570"/>
            <w:vAlign w:val="center"/>
          </w:tcPr>
          <w:p>
            <w:pPr>
              <w:pStyle w:val="表格內文"/>
            </w:pPr>
            <w:r>
              <w:t>toilet_bot/</w:t>
            </w:r>
          </w:p>
        </w:tc>
        <w:tc>
          <w:tcPr>
            <w:tcW w:type="dxa" w:w="5271"/>
            <w:vAlign w:val="center"/>
          </w:tcPr>
          <w:p>
            <w:pPr>
              <w:pStyle w:val="表格內文"/>
            </w:pPr>
            <w:r>
              <w:t>favorite_logic.py › init_db()</w:t>
            </w:r>
          </w:p>
        </w:tc>
        <w:tc>
          <w:tcPr>
            <w:tcW w:type="dxa" w:w="3365"/>
            <w:vAlign w:val="center"/>
          </w:tcPr>
          <w:p>
            <w:pPr>
              <w:pStyle w:val="表格內文"/>
            </w:pPr>
            <w:r>
              <w:t>收藏數據模型</w:t>
            </w:r>
          </w:p>
        </w:tc>
      </w:tr>
      <w:tr>
        <w:trPr>
          <w:cantSplit w:val="true"/>
        </w:trPr>
        <w:tc>
          <w:tcPr>
            <w:tcW w:type="dxa" w:w="1570"/>
            <w:vAlign w:val="center"/>
            <w:shd w:val="clear" w:color="auto" w:fill="F2F2F2"/>
          </w:tcPr>
          <w:p>
            <w:pPr>
              <w:pStyle w:val="表格內文"/>
            </w:pPr>
            <w:r>
              <w:t>toilet_bot/</w:t>
            </w:r>
          </w:p>
        </w:tc>
        <w:tc>
          <w:tcPr>
            <w:tcW w:type="dxa" w:w="5271"/>
            <w:vAlign w:val="center"/>
            <w:shd w:val="clear" w:color="auto" w:fill="F2F2F2"/>
          </w:tcPr>
          <w:p>
            <w:pPr>
              <w:pStyle w:val="表格內文"/>
            </w:pPr>
            <w:r>
              <w:t>favorite_logic.py › add_favorite()</w:t>
            </w:r>
          </w:p>
        </w:tc>
        <w:tc>
          <w:tcPr>
            <w:tcW w:type="dxa" w:w="3365"/>
            <w:vAlign w:val="center"/>
            <w:shd w:val="clear" w:color="auto" w:fill="F2F2F2"/>
          </w:tcPr>
          <w:p>
            <w:pPr>
              <w:pStyle w:val="表格內文"/>
            </w:pPr>
            <w:r>
              <w:t>加入收藏</w:t>
            </w:r>
          </w:p>
        </w:tc>
      </w:tr>
      <w:tr>
        <w:trPr>
          <w:cantSplit w:val="true"/>
        </w:trPr>
        <w:tc>
          <w:tcPr>
            <w:tcW w:type="dxa" w:w="1570"/>
            <w:vAlign w:val="center"/>
          </w:tcPr>
          <w:p>
            <w:pPr>
              <w:pStyle w:val="表格內文"/>
            </w:pPr>
            <w:r>
              <w:t>toilet_bot/</w:t>
            </w:r>
          </w:p>
        </w:tc>
        <w:tc>
          <w:tcPr>
            <w:tcW w:type="dxa" w:w="5271"/>
            <w:vAlign w:val="center"/>
          </w:tcPr>
          <w:p>
            <w:pPr>
              <w:pStyle w:val="表格內文"/>
            </w:pPr>
            <w:r>
              <w:t>favorite_logic.py › get_my_favorites()</w:t>
            </w:r>
          </w:p>
        </w:tc>
        <w:tc>
          <w:tcPr>
            <w:tcW w:type="dxa" w:w="3365"/>
            <w:vAlign w:val="center"/>
          </w:tcPr>
          <w:p>
            <w:pPr>
              <w:pStyle w:val="表格內文"/>
            </w:pPr>
            <w:r>
              <w:t>收藏清單查詢</w:t>
            </w:r>
          </w:p>
        </w:tc>
      </w:tr>
      <w:tr>
        <w:trPr>
          <w:cantSplit w:val="true"/>
        </w:trPr>
        <w:tc>
          <w:tcPr>
            <w:tcW w:type="dxa" w:w="1570"/>
            <w:vAlign w:val="center"/>
            <w:shd w:val="clear" w:color="auto" w:fill="F2F2F2"/>
          </w:tcPr>
          <w:p>
            <w:pPr>
              <w:pStyle w:val="表格內文"/>
            </w:pPr>
            <w:r>
              <w:t>toilet_bot/</w:t>
            </w:r>
          </w:p>
        </w:tc>
        <w:tc>
          <w:tcPr>
            <w:tcW w:type="dxa" w:w="5271"/>
            <w:vAlign w:val="center"/>
            <w:shd w:val="clear" w:color="auto" w:fill="F2F2F2"/>
          </w:tcPr>
          <w:p>
            <w:pPr>
              <w:pStyle w:val="表格內文"/>
            </w:pPr>
            <w:r>
              <w:t>favorite_logic.py › remove_favorite()</w:t>
            </w:r>
          </w:p>
        </w:tc>
        <w:tc>
          <w:tcPr>
            <w:tcW w:type="dxa" w:w="3365"/>
            <w:vAlign w:val="center"/>
            <w:shd w:val="clear" w:color="auto" w:fill="F2F2F2"/>
          </w:tcPr>
          <w:p>
            <w:pPr>
              <w:pStyle w:val="表格內文"/>
            </w:pPr>
            <w:r>
              <w:t>取消收藏</w:t>
            </w:r>
          </w:p>
        </w:tc>
      </w:tr>
      <w:tr>
        <w:trPr>
          <w:cantSplit w:val="true"/>
        </w:trPr>
        <w:tc>
          <w:tcPr>
            <w:tcW w:type="dxa" w:w="1570"/>
            <w:vAlign w:val="center"/>
          </w:tcPr>
          <w:p>
            <w:pPr>
              <w:pStyle w:val="表格內文"/>
            </w:pPr>
            <w:r>
              <w:t>toilet_bot/</w:t>
            </w:r>
          </w:p>
        </w:tc>
        <w:tc>
          <w:tcPr>
            <w:tcW w:type="dxa" w:w="5271"/>
            <w:vAlign w:val="center"/>
          </w:tcPr>
          <w:p>
            <w:pPr>
              <w:pStyle w:val="表格內文"/>
            </w:pPr>
            <w:r>
              <w:t>add_review_table.py</w:t>
            </w:r>
          </w:p>
        </w:tc>
        <w:tc>
          <w:tcPr>
            <w:tcW w:type="dxa" w:w="3365"/>
            <w:vAlign w:val="center"/>
          </w:tcPr>
          <w:p>
            <w:pPr>
              <w:pStyle w:val="表格內文"/>
            </w:pPr>
            <w:r>
              <w:t>評價數據模型</w:t>
            </w:r>
          </w:p>
        </w:tc>
      </w:tr>
    </w:tbl>
    <w:p/>
    <w:p>
      <w:pPr>
        <w:pStyle w:val="Heading2"/>
      </w:pPr>
      <w:r>
        <w:t>9-2 其他附屬之各種元件</w:t>
      </w:r>
    </w:p>
    <w:p>
      <w:r>
        <w:t>除前後端程式外，本系統另使用資料庫檔、部署設定檔、外部套件及外部服務，如表9-2-1所示。</w:t>
      </w:r>
    </w:p>
    <w:p>
      <w:pPr>
        <w:pStyle w:val="表標號"/>
      </w:pPr>
      <w:r>
        <w:t>表9-2-1 其他附屬之各種元件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467"/>
        <w:gridCol w:w="3813"/>
        <w:gridCol w:w="3926"/>
      </w:tblGrid>
      <w:tr>
        <w:trPr>
          <w:tblHeader w:val="true"/>
          <w:cantSplit w:val="true"/>
        </w:trPr>
        <w:tc>
          <w:tcPr>
            <w:tcW w:type="dxa" w:w="2467"/>
            <w:vAlign w:val="center"/>
            <w:shd w:val="clear" w:color="auto" w:fill="1F4E79"/>
          </w:tcPr>
          <w:p>
            <w:pPr>
              <w:pStyle w:val="表格內文"/>
              <w:jc w:val="center"/>
            </w:pPr>
            <w:r>
              <w:rPr>
                <w:b/>
                <w:color w:val="FFFFFF"/>
              </w:rPr>
              <w:t>程式資料夾</w:t>
            </w:r>
          </w:p>
        </w:tc>
        <w:tc>
          <w:tcPr>
            <w:tcW w:type="dxa" w:w="3813"/>
            <w:vAlign w:val="center"/>
            <w:shd w:val="clear" w:color="auto" w:fill="1F4E79"/>
          </w:tcPr>
          <w:p>
            <w:pPr>
              <w:pStyle w:val="表格內文"/>
              <w:jc w:val="center"/>
            </w:pPr>
            <w:r>
              <w:rPr>
                <w:b/>
                <w:color w:val="FFFFFF"/>
              </w:rPr>
              <w:t>程式名稱</w:t>
            </w:r>
          </w:p>
        </w:tc>
        <w:tc>
          <w:tcPr>
            <w:tcW w:type="dxa" w:w="3926"/>
            <w:vAlign w:val="center"/>
            <w:shd w:val="clear" w:color="auto" w:fill="1F4E79"/>
          </w:tcPr>
          <w:p>
            <w:pPr>
              <w:pStyle w:val="表格內文"/>
              <w:jc w:val="center"/>
            </w:pPr>
            <w:r>
              <w:rPr>
                <w:b/>
                <w:color w:val="FFFFFF"/>
              </w:rPr>
              <w:t>功能說明</w:t>
            </w:r>
          </w:p>
        </w:tc>
      </w:tr>
      <w:tr>
        <w:trPr>
          <w:cantSplit w:val="true"/>
        </w:trPr>
        <w:tc>
          <w:tcPr>
            <w:tcW w:type="dxa" w:w="2467"/>
            <w:vAlign w:val="center"/>
          </w:tcPr>
          <w:p>
            <w:pPr>
              <w:pStyle w:val="表格內文"/>
            </w:pPr>
            <w:r>
              <w:t>toilet_bot/</w:t>
            </w:r>
          </w:p>
        </w:tc>
        <w:tc>
          <w:tcPr>
            <w:tcW w:type="dxa" w:w="3813"/>
            <w:vAlign w:val="center"/>
          </w:tcPr>
          <w:p>
            <w:pPr>
              <w:pStyle w:val="表格內文"/>
            </w:pPr>
            <w:r>
              <w:t>bot_data.db</w:t>
            </w:r>
          </w:p>
        </w:tc>
        <w:tc>
          <w:tcPr>
            <w:tcW w:type="dxa" w:w="3926"/>
            <w:vAlign w:val="center"/>
          </w:tcPr>
          <w:p>
            <w:pPr>
              <w:pStyle w:val="表格內文"/>
            </w:pPr>
            <w:r>
              <w:t>SQLite 資料庫</w:t>
            </w:r>
          </w:p>
        </w:tc>
      </w:tr>
      <w:tr>
        <w:trPr>
          <w:cantSplit w:val="true"/>
        </w:trPr>
        <w:tc>
          <w:tcPr>
            <w:tcW w:type="dxa" w:w="2467"/>
            <w:vAlign w:val="center"/>
            <w:shd w:val="clear" w:color="auto" w:fill="F2F2F2"/>
          </w:tcPr>
          <w:p>
            <w:pPr>
              <w:pStyle w:val="表格內文"/>
            </w:pPr>
            <w:r>
              <w:t>toilet_bot/</w:t>
            </w:r>
          </w:p>
        </w:tc>
        <w:tc>
          <w:tcPr>
            <w:tcW w:type="dxa" w:w="3813"/>
            <w:vAlign w:val="center"/>
            <w:shd w:val="clear" w:color="auto" w:fill="F2F2F2"/>
          </w:tcPr>
          <w:p>
            <w:pPr>
              <w:pStyle w:val="表格內文"/>
            </w:pPr>
            <w:r>
              <w:t>toilets.csv</w:t>
            </w:r>
          </w:p>
        </w:tc>
        <w:tc>
          <w:tcPr>
            <w:tcW w:type="dxa" w:w="3926"/>
            <w:vAlign w:val="center"/>
            <w:shd w:val="clear" w:color="auto" w:fill="F2F2F2"/>
          </w:tcPr>
          <w:p>
            <w:pPr>
              <w:pStyle w:val="表格內文"/>
            </w:pPr>
            <w:r>
              <w:t>公廁開放資料集合</w:t>
            </w:r>
          </w:p>
        </w:tc>
      </w:tr>
      <w:tr>
        <w:trPr>
          <w:cantSplit w:val="true"/>
        </w:trPr>
        <w:tc>
          <w:tcPr>
            <w:tcW w:type="dxa" w:w="2467"/>
            <w:vAlign w:val="center"/>
          </w:tcPr>
          <w:p>
            <w:pPr>
              <w:pStyle w:val="表格內文"/>
            </w:pPr>
            <w:r>
              <w:t>toilet_bot/</w:t>
            </w:r>
          </w:p>
        </w:tc>
        <w:tc>
          <w:tcPr>
            <w:tcW w:type="dxa" w:w="3813"/>
            <w:vAlign w:val="center"/>
          </w:tcPr>
          <w:p>
            <w:pPr>
              <w:pStyle w:val="表格內文"/>
            </w:pPr>
            <w:r>
              <w:t>Procfile</w:t>
            </w:r>
          </w:p>
        </w:tc>
        <w:tc>
          <w:tcPr>
            <w:tcW w:type="dxa" w:w="3926"/>
            <w:vAlign w:val="center"/>
          </w:tcPr>
          <w:p>
            <w:pPr>
              <w:pStyle w:val="表格內文"/>
            </w:pPr>
            <w:r>
              <w:t>雲端部署啟動配置</w:t>
            </w:r>
          </w:p>
        </w:tc>
      </w:tr>
      <w:tr>
        <w:trPr>
          <w:cantSplit w:val="true"/>
        </w:trPr>
        <w:tc>
          <w:tcPr>
            <w:tcW w:type="dxa" w:w="2467"/>
            <w:vAlign w:val="center"/>
            <w:shd w:val="clear" w:color="auto" w:fill="F2F2F2"/>
          </w:tcPr>
          <w:p>
            <w:pPr>
              <w:pStyle w:val="表格內文"/>
            </w:pPr>
            <w:r>
              <w:t>toilet_bot/</w:t>
            </w:r>
          </w:p>
        </w:tc>
        <w:tc>
          <w:tcPr>
            <w:tcW w:type="dxa" w:w="3813"/>
            <w:vAlign w:val="center"/>
            <w:shd w:val="clear" w:color="auto" w:fill="F2F2F2"/>
          </w:tcPr>
          <w:p>
            <w:pPr>
              <w:pStyle w:val="表格內文"/>
            </w:pPr>
            <w:r>
              <w:t>requirements.txt</w:t>
            </w:r>
          </w:p>
        </w:tc>
        <w:tc>
          <w:tcPr>
            <w:tcW w:type="dxa" w:w="3926"/>
            <w:vAlign w:val="center"/>
            <w:shd w:val="clear" w:color="auto" w:fill="F2F2F2"/>
          </w:tcPr>
          <w:p>
            <w:pPr>
              <w:pStyle w:val="表格內文"/>
            </w:pPr>
            <w:r>
              <w:t>套件依賴清單</w:t>
            </w:r>
          </w:p>
        </w:tc>
      </w:tr>
      <w:tr>
        <w:trPr>
          <w:cantSplit w:val="true"/>
        </w:trPr>
        <w:tc>
          <w:tcPr>
            <w:tcW w:type="dxa" w:w="2467"/>
            <w:vAlign w:val="center"/>
          </w:tcPr>
          <w:p>
            <w:pPr>
              <w:pStyle w:val="表格內文"/>
            </w:pPr>
            <w:r>
              <w:t>外部套件（Python）</w:t>
            </w:r>
          </w:p>
        </w:tc>
        <w:tc>
          <w:tcPr>
            <w:tcW w:type="dxa" w:w="3813"/>
            <w:vAlign w:val="center"/>
          </w:tcPr>
          <w:p>
            <w:pPr>
              <w:pStyle w:val="表格內文"/>
            </w:pPr>
            <w:r>
              <w:t>Flask</w:t>
            </w:r>
          </w:p>
        </w:tc>
        <w:tc>
          <w:tcPr>
            <w:tcW w:type="dxa" w:w="3926"/>
            <w:vAlign w:val="center"/>
          </w:tcPr>
          <w:p>
            <w:pPr>
              <w:pStyle w:val="表格內文"/>
            </w:pPr>
            <w:r>
              <w:t>網頁伺服器框架</w:t>
            </w:r>
          </w:p>
        </w:tc>
      </w:tr>
      <w:tr>
        <w:trPr>
          <w:cantSplit w:val="true"/>
        </w:trPr>
        <w:tc>
          <w:tcPr>
            <w:tcW w:type="dxa" w:w="2467"/>
            <w:vAlign w:val="center"/>
            <w:shd w:val="clear" w:color="auto" w:fill="F2F2F2"/>
          </w:tcPr>
          <w:p>
            <w:pPr>
              <w:pStyle w:val="表格內文"/>
            </w:pPr>
            <w:r>
              <w:t>外部套件（Python）</w:t>
            </w:r>
          </w:p>
        </w:tc>
        <w:tc>
          <w:tcPr>
            <w:tcW w:type="dxa" w:w="3813"/>
            <w:vAlign w:val="center"/>
            <w:shd w:val="clear" w:color="auto" w:fill="F2F2F2"/>
          </w:tcPr>
          <w:p>
            <w:pPr>
              <w:pStyle w:val="表格內文"/>
            </w:pPr>
            <w:r>
              <w:t>gunicorn</w:t>
            </w:r>
          </w:p>
        </w:tc>
        <w:tc>
          <w:tcPr>
            <w:tcW w:type="dxa" w:w="3926"/>
            <w:vAlign w:val="center"/>
            <w:shd w:val="clear" w:color="auto" w:fill="F2F2F2"/>
          </w:tcPr>
          <w:p>
            <w:pPr>
              <w:pStyle w:val="表格內文"/>
            </w:pPr>
            <w:r>
              <w:t>正式環境伺服器</w:t>
            </w:r>
          </w:p>
        </w:tc>
      </w:tr>
      <w:tr>
        <w:trPr>
          <w:cantSplit w:val="true"/>
        </w:trPr>
        <w:tc>
          <w:tcPr>
            <w:tcW w:type="dxa" w:w="2467"/>
            <w:vAlign w:val="center"/>
          </w:tcPr>
          <w:p>
            <w:pPr>
              <w:pStyle w:val="表格內文"/>
            </w:pPr>
            <w:r>
              <w:t>外部套件（Python）</w:t>
            </w:r>
          </w:p>
        </w:tc>
        <w:tc>
          <w:tcPr>
            <w:tcW w:type="dxa" w:w="3813"/>
            <w:vAlign w:val="center"/>
          </w:tcPr>
          <w:p>
            <w:pPr>
              <w:pStyle w:val="表格內文"/>
            </w:pPr>
            <w:r>
              <w:t>line-bot-sdk</w:t>
            </w:r>
          </w:p>
        </w:tc>
        <w:tc>
          <w:tcPr>
            <w:tcW w:type="dxa" w:w="3926"/>
            <w:vAlign w:val="center"/>
          </w:tcPr>
          <w:p>
            <w:pPr>
              <w:pStyle w:val="表格內文"/>
            </w:pPr>
            <w:r>
              <w:t>LINE Bot 開發套件</w:t>
            </w:r>
          </w:p>
        </w:tc>
      </w:tr>
      <w:tr>
        <w:trPr>
          <w:cantSplit w:val="true"/>
        </w:trPr>
        <w:tc>
          <w:tcPr>
            <w:tcW w:type="dxa" w:w="2467"/>
            <w:vAlign w:val="center"/>
            <w:shd w:val="clear" w:color="auto" w:fill="F2F2F2"/>
          </w:tcPr>
          <w:p>
            <w:pPr>
              <w:pStyle w:val="表格內文"/>
            </w:pPr>
            <w:r>
              <w:t>外部套件（Python）</w:t>
            </w:r>
          </w:p>
        </w:tc>
        <w:tc>
          <w:tcPr>
            <w:tcW w:type="dxa" w:w="3813"/>
            <w:vAlign w:val="center"/>
            <w:shd w:val="clear" w:color="auto" w:fill="F2F2F2"/>
          </w:tcPr>
          <w:p>
            <w:pPr>
              <w:pStyle w:val="表格內文"/>
            </w:pPr>
            <w:r>
              <w:t>geopy</w:t>
            </w:r>
          </w:p>
        </w:tc>
        <w:tc>
          <w:tcPr>
            <w:tcW w:type="dxa" w:w="3926"/>
            <w:vAlign w:val="center"/>
            <w:shd w:val="clear" w:color="auto" w:fill="F2F2F2"/>
          </w:tcPr>
          <w:p>
            <w:pPr>
              <w:pStyle w:val="表格內文"/>
            </w:pPr>
            <w:r>
              <w:t>經緯度距離計算</w:t>
            </w:r>
          </w:p>
        </w:tc>
      </w:tr>
      <w:tr>
        <w:trPr>
          <w:cantSplit w:val="true"/>
        </w:trPr>
        <w:tc>
          <w:tcPr>
            <w:tcW w:type="dxa" w:w="2467"/>
            <w:vAlign w:val="center"/>
          </w:tcPr>
          <w:p>
            <w:pPr>
              <w:pStyle w:val="表格內文"/>
            </w:pPr>
            <w:r>
              <w:t>外部套件（Python）</w:t>
            </w:r>
          </w:p>
        </w:tc>
        <w:tc>
          <w:tcPr>
            <w:tcW w:type="dxa" w:w="3813"/>
            <w:vAlign w:val="center"/>
          </w:tcPr>
          <w:p>
            <w:pPr>
              <w:pStyle w:val="表格內文"/>
            </w:pPr>
            <w:r>
              <w:t>werkzeug.security</w:t>
            </w:r>
          </w:p>
        </w:tc>
        <w:tc>
          <w:tcPr>
            <w:tcW w:type="dxa" w:w="3926"/>
            <w:vAlign w:val="center"/>
          </w:tcPr>
          <w:p>
            <w:pPr>
              <w:pStyle w:val="表格內文"/>
            </w:pPr>
            <w:r>
              <w:t>密碼加密驗證</w:t>
            </w:r>
          </w:p>
        </w:tc>
      </w:tr>
      <w:tr>
        <w:trPr>
          <w:cantSplit w:val="true"/>
        </w:trPr>
        <w:tc>
          <w:tcPr>
            <w:tcW w:type="dxa" w:w="2467"/>
            <w:vAlign w:val="center"/>
            <w:shd w:val="clear" w:color="auto" w:fill="F2F2F2"/>
          </w:tcPr>
          <w:p>
            <w:pPr>
              <w:pStyle w:val="表格內文"/>
            </w:pPr>
            <w:r>
              <w:t>外部套件（Python）</w:t>
            </w:r>
          </w:p>
        </w:tc>
        <w:tc>
          <w:tcPr>
            <w:tcW w:type="dxa" w:w="3813"/>
            <w:vAlign w:val="center"/>
            <w:shd w:val="clear" w:color="auto" w:fill="F2F2F2"/>
          </w:tcPr>
          <w:p>
            <w:pPr>
              <w:pStyle w:val="表格內文"/>
            </w:pPr>
            <w:r>
              <w:t>sqlite3</w:t>
            </w:r>
          </w:p>
        </w:tc>
        <w:tc>
          <w:tcPr>
            <w:tcW w:type="dxa" w:w="3926"/>
            <w:vAlign w:val="center"/>
            <w:shd w:val="clear" w:color="auto" w:fill="F2F2F2"/>
          </w:tcPr>
          <w:p>
            <w:pPr>
              <w:pStyle w:val="表格內文"/>
            </w:pPr>
            <w:r>
              <w:t>資料庫連線</w:t>
            </w:r>
          </w:p>
        </w:tc>
      </w:tr>
      <w:tr>
        <w:trPr>
          <w:cantSplit w:val="true"/>
        </w:trPr>
        <w:tc>
          <w:tcPr>
            <w:tcW w:type="dxa" w:w="2467"/>
            <w:vAlign w:val="center"/>
          </w:tcPr>
          <w:p>
            <w:pPr>
              <w:pStyle w:val="表格內文"/>
            </w:pPr>
            <w:r>
              <w:t>外部套件（前端 CDN）</w:t>
            </w:r>
          </w:p>
        </w:tc>
        <w:tc>
          <w:tcPr>
            <w:tcW w:type="dxa" w:w="3813"/>
            <w:vAlign w:val="center"/>
          </w:tcPr>
          <w:p>
            <w:pPr>
              <w:pStyle w:val="表格內文"/>
            </w:pPr>
            <w:r>
              <w:t>LIFF SDK</w:t>
            </w:r>
          </w:p>
        </w:tc>
        <w:tc>
          <w:tcPr>
            <w:tcW w:type="dxa" w:w="3926"/>
            <w:vAlign w:val="center"/>
          </w:tcPr>
          <w:p>
            <w:pPr>
              <w:pStyle w:val="表格內文"/>
            </w:pPr>
            <w:r>
              <w:t>LINE 網頁登入與身分取得</w:t>
            </w:r>
          </w:p>
        </w:tc>
      </w:tr>
      <w:tr>
        <w:trPr>
          <w:cantSplit w:val="true"/>
        </w:trPr>
        <w:tc>
          <w:tcPr>
            <w:tcW w:type="dxa" w:w="2467"/>
            <w:vAlign w:val="center"/>
            <w:shd w:val="clear" w:color="auto" w:fill="F2F2F2"/>
          </w:tcPr>
          <w:p>
            <w:pPr>
              <w:pStyle w:val="表格內文"/>
            </w:pPr>
            <w:r>
              <w:t>外部套件（前端 CDN）</w:t>
            </w:r>
          </w:p>
        </w:tc>
        <w:tc>
          <w:tcPr>
            <w:tcW w:type="dxa" w:w="3813"/>
            <w:vAlign w:val="center"/>
            <w:shd w:val="clear" w:color="auto" w:fill="F2F2F2"/>
          </w:tcPr>
          <w:p>
            <w:pPr>
              <w:pStyle w:val="表格內文"/>
            </w:pPr>
            <w:r>
              <w:t>SweetAlert2</w:t>
            </w:r>
          </w:p>
        </w:tc>
        <w:tc>
          <w:tcPr>
            <w:tcW w:type="dxa" w:w="3926"/>
            <w:vAlign w:val="center"/>
            <w:shd w:val="clear" w:color="auto" w:fill="F2F2F2"/>
          </w:tcPr>
          <w:p>
            <w:pPr>
              <w:pStyle w:val="表格內文"/>
            </w:pPr>
            <w:r>
              <w:t>彈跳視窗樣式</w:t>
            </w:r>
          </w:p>
        </w:tc>
      </w:tr>
      <w:tr>
        <w:trPr>
          <w:cantSplit w:val="true"/>
        </w:trPr>
        <w:tc>
          <w:tcPr>
            <w:tcW w:type="dxa" w:w="2467"/>
            <w:vAlign w:val="center"/>
          </w:tcPr>
          <w:p>
            <w:pPr>
              <w:pStyle w:val="表格內文"/>
            </w:pPr>
            <w:r>
              <w:t>外部套件（前端 CDN）</w:t>
            </w:r>
          </w:p>
        </w:tc>
        <w:tc>
          <w:tcPr>
            <w:tcW w:type="dxa" w:w="3813"/>
            <w:vAlign w:val="center"/>
          </w:tcPr>
          <w:p>
            <w:pPr>
              <w:pStyle w:val="表格內文"/>
            </w:pPr>
            <w:r>
              <w:t>Bootstrap 5</w:t>
            </w:r>
          </w:p>
        </w:tc>
        <w:tc>
          <w:tcPr>
            <w:tcW w:type="dxa" w:w="3926"/>
            <w:vAlign w:val="center"/>
          </w:tcPr>
          <w:p>
            <w:pPr>
              <w:pStyle w:val="表格內文"/>
            </w:pPr>
            <w:r>
              <w:t>網頁版面樣式</w:t>
            </w:r>
          </w:p>
        </w:tc>
      </w:tr>
      <w:tr>
        <w:trPr>
          <w:cantSplit w:val="true"/>
        </w:trPr>
        <w:tc>
          <w:tcPr>
            <w:tcW w:type="dxa" w:w="2467"/>
            <w:vAlign w:val="center"/>
            <w:shd w:val="clear" w:color="auto" w:fill="F2F2F2"/>
          </w:tcPr>
          <w:p>
            <w:pPr>
              <w:pStyle w:val="表格內文"/>
            </w:pPr>
            <w:r>
              <w:t>外部服務</w:t>
            </w:r>
          </w:p>
        </w:tc>
        <w:tc>
          <w:tcPr>
            <w:tcW w:type="dxa" w:w="3813"/>
            <w:vAlign w:val="center"/>
            <w:shd w:val="clear" w:color="auto" w:fill="F2F2F2"/>
          </w:tcPr>
          <w:p>
            <w:pPr>
              <w:pStyle w:val="表格內文"/>
            </w:pPr>
            <w:r>
              <w:t>LINE Messaging API</w:t>
            </w:r>
          </w:p>
        </w:tc>
        <w:tc>
          <w:tcPr>
            <w:tcW w:type="dxa" w:w="3926"/>
            <w:vAlign w:val="center"/>
            <w:shd w:val="clear" w:color="auto" w:fill="F2F2F2"/>
          </w:tcPr>
          <w:p>
            <w:pPr>
              <w:pStyle w:val="表格內文"/>
            </w:pPr>
            <w:r>
              <w:t>LINE 訊息收發平台</w:t>
            </w:r>
          </w:p>
        </w:tc>
      </w:tr>
      <w:tr>
        <w:trPr>
          <w:cantSplit w:val="true"/>
        </w:trPr>
        <w:tc>
          <w:tcPr>
            <w:tcW w:type="dxa" w:w="2467"/>
            <w:vAlign w:val="center"/>
          </w:tcPr>
          <w:p>
            <w:pPr>
              <w:pStyle w:val="表格內文"/>
            </w:pPr>
            <w:r>
              <w:t>外部服務</w:t>
            </w:r>
          </w:p>
        </w:tc>
        <w:tc>
          <w:tcPr>
            <w:tcW w:type="dxa" w:w="3813"/>
            <w:vAlign w:val="center"/>
          </w:tcPr>
          <w:p>
            <w:pPr>
              <w:pStyle w:val="表格內文"/>
            </w:pPr>
            <w:r>
              <w:t>LINE LIFF App</w:t>
            </w:r>
          </w:p>
        </w:tc>
        <w:tc>
          <w:tcPr>
            <w:tcW w:type="dxa" w:w="3926"/>
            <w:vAlign w:val="center"/>
          </w:tcPr>
          <w:p>
            <w:pPr>
              <w:pStyle w:val="表格內文"/>
            </w:pPr>
            <w:r>
              <w:t>LINE 內嵌網頁平台</w:t>
            </w:r>
          </w:p>
        </w:tc>
      </w:tr>
      <w:tr>
        <w:trPr>
          <w:cantSplit w:val="true"/>
        </w:trPr>
        <w:tc>
          <w:tcPr>
            <w:tcW w:type="dxa" w:w="2467"/>
            <w:vAlign w:val="center"/>
            <w:shd w:val="clear" w:color="auto" w:fill="F2F2F2"/>
          </w:tcPr>
          <w:p>
            <w:pPr>
              <w:pStyle w:val="表格內文"/>
            </w:pPr>
            <w:r>
              <w:t>外部服務</w:t>
            </w:r>
          </w:p>
        </w:tc>
        <w:tc>
          <w:tcPr>
            <w:tcW w:type="dxa" w:w="3813"/>
            <w:vAlign w:val="center"/>
            <w:shd w:val="clear" w:color="auto" w:fill="F2F2F2"/>
          </w:tcPr>
          <w:p>
            <w:pPr>
              <w:pStyle w:val="表格內文"/>
            </w:pPr>
            <w:r>
              <w:t>Google Maps</w:t>
            </w:r>
          </w:p>
        </w:tc>
        <w:tc>
          <w:tcPr>
            <w:tcW w:type="dxa" w:w="3926"/>
            <w:vAlign w:val="center"/>
            <w:shd w:val="clear" w:color="auto" w:fill="F2F2F2"/>
          </w:tcPr>
          <w:p>
            <w:pPr>
              <w:pStyle w:val="表格內文"/>
            </w:pPr>
            <w:r>
              <w:t>地圖導航</w:t>
            </w:r>
          </w:p>
        </w:tc>
      </w:tr>
      <w:tr>
        <w:trPr>
          <w:cantSplit w:val="true"/>
        </w:trPr>
        <w:tc>
          <w:tcPr>
            <w:tcW w:type="dxa" w:w="2467"/>
            <w:vAlign w:val="center"/>
          </w:tcPr>
          <w:p>
            <w:pPr>
              <w:pStyle w:val="表格內文"/>
            </w:pPr>
            <w:r>
              <w:t>外部服務</w:t>
            </w:r>
          </w:p>
        </w:tc>
        <w:tc>
          <w:tcPr>
            <w:tcW w:type="dxa" w:w="3813"/>
            <w:vAlign w:val="center"/>
          </w:tcPr>
          <w:p>
            <w:pPr>
              <w:pStyle w:val="表格內文"/>
            </w:pPr>
            <w:r>
              <w:t>QR Server API</w:t>
            </w:r>
          </w:p>
        </w:tc>
        <w:tc>
          <w:tcPr>
            <w:tcW w:type="dxa" w:w="3926"/>
            <w:vAlign w:val="center"/>
          </w:tcPr>
          <w:p>
            <w:pPr>
              <w:pStyle w:val="表格內文"/>
            </w:pPr>
            <w:r>
              <w:t>折價券 QR Code 產生</w:t>
            </w:r>
          </w:p>
        </w:tc>
      </w:tr>
      <w:tr>
        <w:trPr>
          <w:cantSplit w:val="true"/>
        </w:trPr>
        <w:tc>
          <w:tcPr>
            <w:tcW w:type="dxa" w:w="2467"/>
            <w:vAlign w:val="center"/>
            <w:shd w:val="clear" w:color="auto" w:fill="F2F2F2"/>
          </w:tcPr>
          <w:p>
            <w:pPr>
              <w:pStyle w:val="表格內文"/>
            </w:pPr>
            <w:r>
              <w:t>外部服務</w:t>
            </w:r>
          </w:p>
        </w:tc>
        <w:tc>
          <w:tcPr>
            <w:tcW w:type="dxa" w:w="3813"/>
            <w:vAlign w:val="center"/>
            <w:shd w:val="clear" w:color="auto" w:fill="F2F2F2"/>
          </w:tcPr>
          <w:p>
            <w:pPr>
              <w:pStyle w:val="表格內文"/>
            </w:pPr>
            <w:r>
              <w:t>Render</w:t>
            </w:r>
          </w:p>
        </w:tc>
        <w:tc>
          <w:tcPr>
            <w:tcW w:type="dxa" w:w="3926"/>
            <w:vAlign w:val="center"/>
            <w:shd w:val="clear" w:color="auto" w:fill="F2F2F2"/>
          </w:tcPr>
          <w:p>
            <w:pPr>
              <w:pStyle w:val="表格內文"/>
            </w:pPr>
            <w:r>
              <w:t>雲端主機平台</w:t>
            </w:r>
          </w:p>
        </w:tc>
      </w:tr>
      <w:tr>
        <w:trPr>
          <w:cantSplit w:val="true"/>
        </w:trPr>
        <w:tc>
          <w:tcPr>
            <w:tcW w:type="dxa" w:w="2467"/>
            <w:vAlign w:val="center"/>
          </w:tcPr>
          <w:p>
            <w:pPr>
              <w:pStyle w:val="表格內文"/>
            </w:pPr>
            <w:r>
              <w:t>外部服務</w:t>
            </w:r>
          </w:p>
        </w:tc>
        <w:tc>
          <w:tcPr>
            <w:tcW w:type="dxa" w:w="3813"/>
            <w:vAlign w:val="center"/>
          </w:tcPr>
          <w:p>
            <w:pPr>
              <w:pStyle w:val="表格內文"/>
            </w:pPr>
            <w:r>
              <w:t>UptimeRobot</w:t>
            </w:r>
          </w:p>
        </w:tc>
        <w:tc>
          <w:tcPr>
            <w:tcW w:type="dxa" w:w="3926"/>
            <w:vAlign w:val="center"/>
          </w:tcPr>
          <w:p>
            <w:pPr>
              <w:pStyle w:val="表格內文"/>
            </w:pPr>
            <w:r>
              <w:t>伺服器存活監控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850" w:right="850" w:bottom="850" w:left="85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表格內文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firstLineChars="200" w:firstLine="560"/>
      <w:jc w:val="both"/>
    </w:pPr>
    <w:rPr>
      <w:rFonts w:ascii="Times New Roman" w:hAnsi="Times New Roman" w:cs="Times New Roman" w:eastAsia="標楷體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40" w:lineRule="auto"/>
      <w:ind w:firstLineChars="0" w:firstLine="0"/>
      <w:jc w:val="center"/>
      <w:outlineLvl w:val="0"/>
    </w:pPr>
    <w:rPr>
      <w:rFonts w:ascii="Times New Roman" w:hAnsi="Times New Roman" w:cs="Times New Roman" w:eastAsia="標楷體"/>
      <w:b/>
      <w:bCs/>
      <w:i w:val="0"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ind w:firstLineChars="0" w:firstLine="0"/>
      <w:jc w:val="left"/>
      <w:outlineLvl w:val="1"/>
    </w:pPr>
    <w:rPr>
      <w:rFonts w:ascii="Times New Roman" w:hAnsi="Times New Roman" w:cs="Times New Roman" w:eastAsia="標楷體"/>
      <w:b/>
      <w:bCs/>
      <w:i w:val="0"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圖標號">
    <w:name w:val="圖標號"/>
    <w:basedOn w:val="Normal"/>
    <w:pPr>
      <w:spacing w:before="120" w:after="120" w:line="240" w:lineRule="auto"/>
      <w:ind w:firstLineChars="0" w:firstLine="0"/>
      <w:jc w:val="center"/>
    </w:pPr>
    <w:rPr>
      <w:rFonts w:ascii="Times New Roman" w:hAnsi="Times New Roman" w:cs="Times New Roman" w:eastAsia="標楷體"/>
      <w:b/>
      <w:sz w:val="28"/>
    </w:rPr>
  </w:style>
  <w:style w:type="paragraph" w:customStyle="1" w:styleId="表標號">
    <w:name w:val="表標號"/>
    <w:basedOn w:val="Normal"/>
    <w:pPr>
      <w:keepNext/>
      <w:spacing w:before="120" w:after="120" w:line="240" w:lineRule="auto"/>
      <w:ind w:firstLineChars="0" w:firstLine="0"/>
      <w:jc w:val="center"/>
    </w:pPr>
    <w:rPr>
      <w:rFonts w:ascii="Times New Roman" w:hAnsi="Times New Roman" w:cs="Times New Roman" w:eastAsia="標楷體"/>
      <w:b/>
      <w:sz w:val="28"/>
    </w:rPr>
  </w:style>
  <w:style w:type="paragraph" w:customStyle="1" w:styleId="表格內文">
    <w:name w:val="表格內文"/>
    <w:basedOn w:val="Normal"/>
    <w:pPr>
      <w:spacing w:before="0" w:after="0" w:line="240" w:lineRule="auto"/>
      <w:ind w:firstLineChars="0" w:firstLine="0"/>
      <w:jc w:val="left"/>
    </w:pPr>
    <w:rPr>
      <w:rFonts w:ascii="Times New Roman" w:hAnsi="Times New Roman" w:cs="Times New Roman" w:eastAsia="標楷體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